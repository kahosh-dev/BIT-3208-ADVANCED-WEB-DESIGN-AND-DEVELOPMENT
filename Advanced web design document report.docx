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D2D52" w14:textId="190A1B87" w:rsidR="00064246" w:rsidRPr="006E63D0" w:rsidRDefault="00F5571F">
      <w:pPr>
        <w:pStyle w:val="Title"/>
        <w:jc w:val="center"/>
        <w:rPr>
          <w:rFonts w:asciiTheme="majorBidi" w:hAnsiTheme="majorBidi"/>
          <w:sz w:val="24"/>
          <w:szCs w:val="24"/>
        </w:rPr>
      </w:pPr>
      <w:r w:rsidRPr="006E63D0">
        <w:rPr>
          <w:rFonts w:asciiTheme="majorBidi" w:hAnsiTheme="majorBidi"/>
          <w:sz w:val="24"/>
          <w:szCs w:val="24"/>
        </w:rPr>
        <w:br/>
      </w:r>
      <w:r w:rsidR="00064246" w:rsidRPr="006E63D0">
        <w:rPr>
          <w:rFonts w:asciiTheme="majorBidi" w:hAnsiTheme="majorBidi"/>
          <w:noProof/>
          <w:sz w:val="24"/>
          <w:szCs w:val="24"/>
        </w:rPr>
        <w:drawing>
          <wp:inline distT="0" distB="0" distL="0" distR="0" wp14:anchorId="33CEBE1F" wp14:editId="1D6067F5">
            <wp:extent cx="5334000" cy="1318260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3D0">
        <w:rPr>
          <w:rFonts w:asciiTheme="majorBidi" w:hAnsiTheme="majorBidi"/>
          <w:sz w:val="24"/>
          <w:szCs w:val="24"/>
        </w:rPr>
        <w:br/>
      </w:r>
    </w:p>
    <w:p w14:paraId="3F0E0CB4" w14:textId="77777777" w:rsidR="00064246" w:rsidRPr="006E63D0" w:rsidRDefault="00064246">
      <w:pPr>
        <w:pStyle w:val="Title"/>
        <w:jc w:val="center"/>
        <w:rPr>
          <w:rFonts w:asciiTheme="majorBidi" w:hAnsiTheme="majorBidi"/>
          <w:sz w:val="24"/>
          <w:szCs w:val="24"/>
        </w:rPr>
      </w:pPr>
    </w:p>
    <w:p w14:paraId="75BF1E23" w14:textId="5400E2B4" w:rsidR="001A6CBF" w:rsidRPr="006E63D0" w:rsidRDefault="001A6CBF" w:rsidP="001A6CBF">
      <w:pPr>
        <w:jc w:val="center"/>
        <w:rPr>
          <w:rFonts w:asciiTheme="majorBidi" w:eastAsiaTheme="majorEastAsia" w:hAnsiTheme="majorBidi" w:cstheme="majorBidi"/>
          <w:color w:val="17365D" w:themeColor="text2" w:themeShade="BF"/>
          <w:spacing w:val="5"/>
          <w:kern w:val="28"/>
          <w:szCs w:val="24"/>
          <w:lang w:val="en-GB"/>
        </w:rPr>
      </w:pPr>
      <w:r w:rsidRPr="006E63D0">
        <w:rPr>
          <w:rFonts w:asciiTheme="majorBidi" w:eastAsiaTheme="majorEastAsia" w:hAnsiTheme="majorBidi" w:cstheme="majorBidi"/>
          <w:color w:val="17365D" w:themeColor="text2" w:themeShade="BF"/>
          <w:spacing w:val="5"/>
          <w:kern w:val="28"/>
          <w:szCs w:val="24"/>
          <w:lang w:val="en-GB"/>
        </w:rPr>
        <w:t>Biao Wang School Management System</w:t>
      </w:r>
    </w:p>
    <w:p w14:paraId="1B260377" w14:textId="77777777" w:rsidR="00030BD0" w:rsidRPr="006E63D0" w:rsidRDefault="00F5571F">
      <w:pPr>
        <w:jc w:val="center"/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szCs w:val="24"/>
        </w:rPr>
        <w:t>Unit Code: BIT3208</w:t>
      </w:r>
      <w:r w:rsidRPr="006E63D0">
        <w:rPr>
          <w:rFonts w:asciiTheme="majorBidi" w:hAnsiTheme="majorBidi" w:cstheme="majorBidi"/>
          <w:szCs w:val="24"/>
        </w:rPr>
        <w:br/>
        <w:t>Unit Name: Advanced Web Design and Development</w:t>
      </w:r>
      <w:r w:rsidRPr="006E63D0">
        <w:rPr>
          <w:rFonts w:asciiTheme="majorBidi" w:hAnsiTheme="majorBidi" w:cstheme="majorBidi"/>
          <w:szCs w:val="24"/>
        </w:rPr>
        <w:br/>
      </w:r>
      <w:r w:rsidRPr="006E63D0">
        <w:rPr>
          <w:rFonts w:asciiTheme="majorBidi" w:hAnsiTheme="majorBidi" w:cstheme="majorBidi"/>
          <w:szCs w:val="24"/>
        </w:rPr>
        <w:br/>
      </w:r>
    </w:p>
    <w:p w14:paraId="1C5FB2F7" w14:textId="2A528F29" w:rsidR="00030BD0" w:rsidRPr="006E63D0" w:rsidRDefault="00F5571F" w:rsidP="008B66DE">
      <w:pPr>
        <w:jc w:val="center"/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szCs w:val="24"/>
        </w:rPr>
        <w:t xml:space="preserve">Student Name: </w:t>
      </w:r>
      <w:r w:rsidR="00064246" w:rsidRPr="006E63D0">
        <w:rPr>
          <w:rFonts w:asciiTheme="majorBidi" w:hAnsiTheme="majorBidi" w:cstheme="majorBidi"/>
          <w:szCs w:val="24"/>
        </w:rPr>
        <w:t>Kagochi Brian Kahora</w:t>
      </w:r>
      <w:r w:rsidRPr="006E63D0">
        <w:rPr>
          <w:rFonts w:asciiTheme="majorBidi" w:hAnsiTheme="majorBidi" w:cstheme="majorBidi"/>
          <w:szCs w:val="24"/>
        </w:rPr>
        <w:br/>
        <w:t>Admission Number</w:t>
      </w:r>
      <w:r w:rsidR="00064246" w:rsidRPr="006E63D0">
        <w:rPr>
          <w:rFonts w:asciiTheme="majorBidi" w:hAnsiTheme="majorBidi" w:cstheme="majorBidi"/>
          <w:szCs w:val="24"/>
        </w:rPr>
        <w:t>: BSCCS/2024/54776</w:t>
      </w:r>
      <w:r w:rsidRPr="006E63D0">
        <w:rPr>
          <w:rFonts w:asciiTheme="majorBidi" w:hAnsiTheme="majorBidi" w:cstheme="majorBidi"/>
          <w:szCs w:val="24"/>
        </w:rPr>
        <w:br/>
        <w:t xml:space="preserve">Course: </w:t>
      </w:r>
      <w:r w:rsidR="00064246" w:rsidRPr="006E63D0">
        <w:rPr>
          <w:rFonts w:asciiTheme="majorBidi" w:hAnsiTheme="majorBidi" w:cstheme="majorBidi"/>
          <w:szCs w:val="24"/>
        </w:rPr>
        <w:t xml:space="preserve">Computer science </w:t>
      </w:r>
      <w:r w:rsidRPr="006E63D0">
        <w:rPr>
          <w:rFonts w:asciiTheme="majorBidi" w:hAnsiTheme="majorBidi" w:cstheme="majorBidi"/>
          <w:szCs w:val="24"/>
        </w:rPr>
        <w:br/>
        <w:t xml:space="preserve">Lecturer Name: </w:t>
      </w:r>
      <w:r w:rsidR="00064246" w:rsidRPr="006E63D0">
        <w:rPr>
          <w:rFonts w:asciiTheme="majorBidi" w:hAnsiTheme="majorBidi" w:cstheme="majorBidi"/>
          <w:szCs w:val="24"/>
        </w:rPr>
        <w:t xml:space="preserve">Michael Nyoro </w:t>
      </w:r>
      <w:r w:rsidRPr="006E63D0">
        <w:rPr>
          <w:rFonts w:asciiTheme="majorBidi" w:hAnsiTheme="majorBidi" w:cstheme="majorBidi"/>
          <w:szCs w:val="24"/>
        </w:rPr>
        <w:br/>
      </w:r>
      <w:r w:rsidRPr="006E63D0">
        <w:rPr>
          <w:rFonts w:asciiTheme="majorBidi" w:hAnsiTheme="majorBidi" w:cstheme="majorBidi"/>
          <w:szCs w:val="24"/>
        </w:rPr>
        <w:br/>
      </w:r>
      <w:r w:rsidRPr="006E63D0">
        <w:rPr>
          <w:rFonts w:asciiTheme="majorBidi" w:hAnsiTheme="majorBidi" w:cstheme="majorBidi"/>
          <w:szCs w:val="24"/>
        </w:rPr>
        <w:br/>
        <w:t>Technologies Used:</w:t>
      </w:r>
      <w:r w:rsidRPr="006E63D0">
        <w:rPr>
          <w:rFonts w:asciiTheme="majorBidi" w:hAnsiTheme="majorBidi" w:cstheme="majorBidi"/>
          <w:szCs w:val="24"/>
        </w:rPr>
        <w:br/>
        <w:t xml:space="preserve"> HTML, CSS, PHP, </w:t>
      </w:r>
      <w:r w:rsidR="00B967AA" w:rsidRPr="006E63D0">
        <w:rPr>
          <w:rFonts w:asciiTheme="majorBidi" w:hAnsiTheme="majorBidi" w:cstheme="majorBidi"/>
          <w:szCs w:val="24"/>
        </w:rPr>
        <w:t>MySQL, XAMPP</w:t>
      </w:r>
      <w:r w:rsidRPr="006E63D0">
        <w:rPr>
          <w:rFonts w:asciiTheme="majorBidi" w:hAnsiTheme="majorBidi" w:cstheme="majorBidi"/>
          <w:szCs w:val="24"/>
        </w:rPr>
        <w:br/>
      </w:r>
      <w:r w:rsidRPr="006E63D0">
        <w:rPr>
          <w:rFonts w:asciiTheme="majorBidi" w:hAnsiTheme="majorBidi" w:cstheme="majorBidi"/>
          <w:szCs w:val="24"/>
        </w:rPr>
        <w:br/>
        <w:t>GitHub/Portfolio Link:</w:t>
      </w:r>
      <w:r w:rsidR="008B66DE" w:rsidRPr="008B66DE">
        <w:t xml:space="preserve"> </w:t>
      </w:r>
      <w:hyperlink r:id="rId9" w:history="1">
        <w:r w:rsidR="008B66DE" w:rsidRPr="00C0404C">
          <w:rPr>
            <w:rStyle w:val="Hyperlink"/>
          </w:rPr>
          <w:t>https://github.com/kahosh-dev/BIT-3208-ADVANCED-WEB-DESIGN-AND-DEVELOPMENT</w:t>
        </w:r>
      </w:hyperlink>
      <w:r w:rsidRPr="006E63D0">
        <w:rPr>
          <w:rFonts w:asciiTheme="majorBidi" w:hAnsiTheme="majorBidi" w:cstheme="majorBidi"/>
          <w:szCs w:val="24"/>
        </w:rPr>
        <w:br/>
      </w:r>
    </w:p>
    <w:p w14:paraId="1E617331" w14:textId="77777777" w:rsidR="00030BD0" w:rsidRPr="006E63D0" w:rsidRDefault="00F5571F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szCs w:val="24"/>
        </w:rPr>
        <w:br w:type="page"/>
      </w:r>
    </w:p>
    <w:p w14:paraId="22BED34F" w14:textId="789CC31E" w:rsidR="00971A71" w:rsidRPr="006E63D0" w:rsidRDefault="00F5571F" w:rsidP="00971A71">
      <w:pPr>
        <w:pStyle w:val="Heading1"/>
        <w:rPr>
          <w:rFonts w:asciiTheme="majorBidi" w:hAnsiTheme="majorBidi"/>
          <w:b w:val="0"/>
          <w:bCs w:val="0"/>
          <w:sz w:val="24"/>
          <w:szCs w:val="24"/>
        </w:rPr>
      </w:pPr>
      <w:bookmarkStart w:id="0" w:name="_Toc230939964"/>
      <w:r w:rsidRPr="006E63D0">
        <w:rPr>
          <w:rFonts w:asciiTheme="majorBidi" w:hAnsiTheme="majorBidi"/>
          <w:b w:val="0"/>
          <w:bCs w:val="0"/>
          <w:sz w:val="24"/>
          <w:szCs w:val="24"/>
        </w:rPr>
        <w:lastRenderedPageBreak/>
        <w:t>Table of Contents</w:t>
      </w:r>
      <w:bookmarkEnd w:id="0"/>
    </w:p>
    <w:sdt>
      <w:sdtPr>
        <w:rPr>
          <w:rFonts w:asciiTheme="majorBidi" w:eastAsiaTheme="minorEastAsia" w:hAnsiTheme="majorBidi" w:cstheme="minorBidi"/>
          <w:b w:val="0"/>
          <w:bCs w:val="0"/>
          <w:color w:val="auto"/>
          <w:sz w:val="24"/>
          <w:szCs w:val="24"/>
          <w:lang w:val="en-GB" w:eastAsia="en-GB"/>
        </w:rPr>
        <w:id w:val="-544448692"/>
        <w:docPartObj>
          <w:docPartGallery w:val="Table of Contents"/>
          <w:docPartUnique/>
        </w:docPartObj>
      </w:sdtPr>
      <w:sdtEndPr>
        <w:rPr>
          <w:lang w:val="en-US" w:eastAsia="en-US"/>
        </w:rPr>
      </w:sdtEndPr>
      <w:sdtContent>
        <w:p w14:paraId="5CBEFD0A" w14:textId="5C1A15E3" w:rsidR="009B4148" w:rsidRPr="006E63D0" w:rsidRDefault="009B4148">
          <w:pPr>
            <w:pStyle w:val="TOCHeading"/>
            <w:rPr>
              <w:rFonts w:asciiTheme="majorBidi" w:hAnsiTheme="majorBidi"/>
              <w:b w:val="0"/>
              <w:bCs w:val="0"/>
              <w:sz w:val="24"/>
              <w:szCs w:val="24"/>
            </w:rPr>
          </w:pPr>
          <w:r w:rsidRPr="006E63D0">
            <w:rPr>
              <w:rFonts w:asciiTheme="majorBidi" w:hAnsiTheme="majorBidi"/>
              <w:b w:val="0"/>
              <w:bCs w:val="0"/>
              <w:sz w:val="24"/>
              <w:szCs w:val="24"/>
              <w:lang w:val="en-GB"/>
            </w:rPr>
            <w:t>Table of Contents</w:t>
          </w:r>
        </w:p>
        <w:p w14:paraId="25FE58CD" w14:textId="056828E0" w:rsidR="009B4148" w:rsidRPr="006E63D0" w:rsidRDefault="00FF7FE9">
          <w:pPr>
            <w:pStyle w:val="TOC1"/>
            <w:rPr>
              <w:rFonts w:asciiTheme="majorBidi" w:hAnsiTheme="majorBidi" w:cstheme="majorBidi"/>
              <w:sz w:val="24"/>
              <w:szCs w:val="24"/>
            </w:rPr>
          </w:pPr>
          <w:r w:rsidRPr="006E63D0">
            <w:rPr>
              <w:rFonts w:asciiTheme="majorBidi" w:hAnsiTheme="majorBidi" w:cstheme="majorBidi"/>
              <w:sz w:val="24"/>
              <w:szCs w:val="24"/>
            </w:rPr>
            <w:t>WEEK 1: Local Environment Setup</w:t>
          </w:r>
          <w:r w:rsidR="009B4148" w:rsidRPr="006E63D0">
            <w:rPr>
              <w:rFonts w:asciiTheme="majorBidi" w:hAnsiTheme="majorBidi" w:cstheme="majorBidi"/>
              <w:sz w:val="24"/>
              <w:szCs w:val="24"/>
            </w:rPr>
            <w:ptab w:relativeTo="margin" w:alignment="right" w:leader="dot"/>
          </w:r>
          <w:r w:rsidRPr="006E63D0">
            <w:rPr>
              <w:rFonts w:asciiTheme="majorBidi" w:hAnsiTheme="majorBidi" w:cstheme="majorBidi"/>
              <w:sz w:val="24"/>
              <w:szCs w:val="24"/>
            </w:rPr>
            <w:t>3</w:t>
          </w:r>
        </w:p>
        <w:p w14:paraId="763273F1" w14:textId="37E293F6" w:rsidR="00081127" w:rsidRPr="006E63D0" w:rsidRDefault="00081127" w:rsidP="00081127">
          <w:pPr>
            <w:pStyle w:val="ListParagraph"/>
            <w:numPr>
              <w:ilvl w:val="0"/>
              <w:numId w:val="22"/>
            </w:numPr>
            <w:rPr>
              <w:rFonts w:asciiTheme="majorBidi" w:hAnsiTheme="majorBidi" w:cstheme="majorBidi"/>
              <w:szCs w:val="24"/>
              <w:lang w:val="en-GB" w:eastAsia="en-GB"/>
            </w:rPr>
          </w:pPr>
          <w:r w:rsidRPr="006E63D0">
            <w:rPr>
              <w:rFonts w:asciiTheme="majorBidi" w:hAnsiTheme="majorBidi" w:cstheme="majorBidi"/>
              <w:szCs w:val="24"/>
              <w:lang w:val="en-GB" w:eastAsia="en-GB"/>
            </w:rPr>
            <w:t>Installation and Testing of Local Development Environment</w:t>
          </w:r>
        </w:p>
        <w:p w14:paraId="0896DC97" w14:textId="65AB0E14" w:rsidR="00081127" w:rsidRPr="006E63D0" w:rsidRDefault="00081127" w:rsidP="00081127">
          <w:pPr>
            <w:pStyle w:val="ListParagraph"/>
            <w:numPr>
              <w:ilvl w:val="0"/>
              <w:numId w:val="22"/>
            </w:numPr>
            <w:rPr>
              <w:rFonts w:asciiTheme="majorBidi" w:hAnsiTheme="majorBidi" w:cstheme="majorBidi"/>
              <w:szCs w:val="24"/>
              <w:lang w:val="en-GB" w:eastAsia="en-GB"/>
            </w:rPr>
          </w:pPr>
          <w:r w:rsidRPr="006E63D0">
            <w:rPr>
              <w:rFonts w:asciiTheme="majorBidi" w:hAnsiTheme="majorBidi" w:cstheme="majorBidi"/>
              <w:szCs w:val="24"/>
              <w:lang w:val="en-GB" w:eastAsia="en-GB"/>
            </w:rPr>
            <w:t>Required Evidence</w:t>
          </w:r>
        </w:p>
        <w:p w14:paraId="5AB5DA4D" w14:textId="6E7372E8" w:rsidR="00081127" w:rsidRPr="006E63D0" w:rsidRDefault="00081127" w:rsidP="00081127">
          <w:pPr>
            <w:pStyle w:val="ListParagraph"/>
            <w:numPr>
              <w:ilvl w:val="0"/>
              <w:numId w:val="22"/>
            </w:numPr>
            <w:rPr>
              <w:rFonts w:asciiTheme="majorBidi" w:hAnsiTheme="majorBidi" w:cstheme="majorBidi"/>
              <w:szCs w:val="24"/>
              <w:lang w:val="en-GB" w:eastAsia="en-GB"/>
            </w:rPr>
          </w:pPr>
          <w:r w:rsidRPr="006E63D0">
            <w:rPr>
              <w:rFonts w:asciiTheme="majorBidi" w:hAnsiTheme="majorBidi" w:cstheme="majorBidi"/>
              <w:szCs w:val="24"/>
              <w:lang w:val="en-GB" w:eastAsia="en-GB"/>
            </w:rPr>
            <w:t>Student Reflection</w:t>
          </w:r>
        </w:p>
        <w:p w14:paraId="34C8564C" w14:textId="58624597" w:rsidR="009B4148" w:rsidRPr="006E63D0" w:rsidRDefault="009C032E" w:rsidP="009C032E">
          <w:pPr>
            <w:pStyle w:val="TOC3"/>
            <w:ind w:left="0"/>
            <w:rPr>
              <w:rFonts w:asciiTheme="majorBidi" w:hAnsiTheme="majorBidi" w:cstheme="majorBidi"/>
              <w:sz w:val="24"/>
              <w:szCs w:val="24"/>
            </w:rPr>
          </w:pPr>
          <w:r w:rsidRPr="006E63D0">
            <w:rPr>
              <w:rFonts w:asciiTheme="majorBidi" w:hAnsiTheme="majorBidi" w:cstheme="majorBidi"/>
              <w:sz w:val="24"/>
              <w:szCs w:val="24"/>
            </w:rPr>
            <w:t xml:space="preserve">WEEK 2: Wireframes and GUI Design </w:t>
          </w:r>
          <w:r w:rsidR="009B4148" w:rsidRPr="006E63D0">
            <w:rPr>
              <w:rFonts w:asciiTheme="majorBidi" w:hAnsiTheme="majorBidi" w:cstheme="majorBidi"/>
              <w:sz w:val="24"/>
              <w:szCs w:val="24"/>
            </w:rPr>
            <w:ptab w:relativeTo="margin" w:alignment="right" w:leader="dot"/>
          </w:r>
          <w:r w:rsidR="00935AA0" w:rsidRPr="006E63D0">
            <w:rPr>
              <w:rFonts w:asciiTheme="majorBidi" w:hAnsiTheme="majorBidi" w:cstheme="majorBidi"/>
              <w:sz w:val="24"/>
              <w:szCs w:val="24"/>
            </w:rPr>
            <w:t>6</w:t>
          </w:r>
        </w:p>
        <w:p w14:paraId="191F0A4C" w14:textId="77C93222" w:rsidR="00771963" w:rsidRPr="006E63D0" w:rsidRDefault="00771963" w:rsidP="00771963">
          <w:pPr>
            <w:pStyle w:val="ListParagraph"/>
            <w:numPr>
              <w:ilvl w:val="0"/>
              <w:numId w:val="23"/>
            </w:numPr>
            <w:rPr>
              <w:rFonts w:asciiTheme="majorBidi" w:hAnsiTheme="majorBidi" w:cstheme="majorBidi"/>
              <w:szCs w:val="24"/>
              <w:lang w:val="en-GB" w:eastAsia="en-GB"/>
            </w:rPr>
          </w:pPr>
          <w:r w:rsidRPr="006E63D0">
            <w:rPr>
              <w:rFonts w:asciiTheme="majorBidi" w:hAnsiTheme="majorBidi" w:cstheme="majorBidi"/>
              <w:szCs w:val="24"/>
              <w:lang w:val="en-GB" w:eastAsia="en-GB"/>
            </w:rPr>
            <w:t>User Interface Planning and System Design</w:t>
          </w:r>
        </w:p>
        <w:p w14:paraId="56DABBA2" w14:textId="10EB0E36" w:rsidR="00771963" w:rsidRPr="006E63D0" w:rsidRDefault="00771963" w:rsidP="00771963">
          <w:pPr>
            <w:pStyle w:val="ListParagraph"/>
            <w:numPr>
              <w:ilvl w:val="0"/>
              <w:numId w:val="23"/>
            </w:numPr>
            <w:rPr>
              <w:rFonts w:asciiTheme="majorBidi" w:hAnsiTheme="majorBidi" w:cstheme="majorBidi"/>
              <w:szCs w:val="24"/>
              <w:lang w:val="en-GB" w:eastAsia="en-GB"/>
            </w:rPr>
          </w:pPr>
          <w:r w:rsidRPr="006E63D0">
            <w:rPr>
              <w:rFonts w:asciiTheme="majorBidi" w:hAnsiTheme="majorBidi" w:cstheme="majorBidi"/>
              <w:szCs w:val="24"/>
              <w:lang w:val="en-GB" w:eastAsia="en-GB"/>
            </w:rPr>
            <w:t>Required Evidence</w:t>
          </w:r>
        </w:p>
        <w:p w14:paraId="231E21F7" w14:textId="756655C6" w:rsidR="00771963" w:rsidRPr="006E63D0" w:rsidRDefault="00771963" w:rsidP="00771963">
          <w:pPr>
            <w:pStyle w:val="ListParagraph"/>
            <w:numPr>
              <w:ilvl w:val="0"/>
              <w:numId w:val="23"/>
            </w:numPr>
            <w:rPr>
              <w:rFonts w:asciiTheme="majorBidi" w:hAnsiTheme="majorBidi" w:cstheme="majorBidi"/>
              <w:szCs w:val="24"/>
              <w:lang w:val="en-GB" w:eastAsia="en-GB"/>
            </w:rPr>
          </w:pPr>
          <w:r w:rsidRPr="006E63D0">
            <w:rPr>
              <w:rFonts w:asciiTheme="majorBidi" w:hAnsiTheme="majorBidi" w:cstheme="majorBidi"/>
              <w:szCs w:val="24"/>
              <w:lang w:val="en-GB" w:eastAsia="en-GB"/>
            </w:rPr>
            <w:t>Student Reflection</w:t>
          </w:r>
        </w:p>
        <w:p w14:paraId="04A36C64" w14:textId="3FC966EE" w:rsidR="009B4148" w:rsidRPr="006E63D0" w:rsidRDefault="00822880">
          <w:pPr>
            <w:pStyle w:val="TOC1"/>
            <w:rPr>
              <w:rFonts w:asciiTheme="majorBidi" w:hAnsiTheme="majorBidi" w:cstheme="majorBidi"/>
              <w:sz w:val="24"/>
              <w:szCs w:val="24"/>
            </w:rPr>
          </w:pPr>
          <w:r w:rsidRPr="006E63D0">
            <w:rPr>
              <w:rFonts w:asciiTheme="majorBidi" w:hAnsiTheme="majorBidi" w:cstheme="majorBidi"/>
              <w:sz w:val="24"/>
              <w:szCs w:val="24"/>
            </w:rPr>
            <w:t xml:space="preserve">WEEK 3: JavaScript and PHP Basics </w:t>
          </w:r>
          <w:r w:rsidR="009B4148" w:rsidRPr="006E63D0">
            <w:rPr>
              <w:rFonts w:asciiTheme="majorBidi" w:hAnsiTheme="majorBidi" w:cstheme="majorBidi"/>
              <w:sz w:val="24"/>
              <w:szCs w:val="24"/>
            </w:rPr>
            <w:ptab w:relativeTo="margin" w:alignment="right" w:leader="dot"/>
          </w:r>
          <w:r w:rsidR="00E01734">
            <w:rPr>
              <w:rFonts w:asciiTheme="majorBidi" w:hAnsiTheme="majorBidi" w:cstheme="majorBidi"/>
              <w:sz w:val="24"/>
              <w:szCs w:val="24"/>
            </w:rPr>
            <w:t>9</w:t>
          </w:r>
        </w:p>
        <w:p w14:paraId="253387C6" w14:textId="24484D08" w:rsidR="00AE1BA4" w:rsidRPr="006E63D0" w:rsidRDefault="00AE1BA4" w:rsidP="00AE1BA4">
          <w:pPr>
            <w:pStyle w:val="ListParagraph"/>
            <w:numPr>
              <w:ilvl w:val="0"/>
              <w:numId w:val="24"/>
            </w:numPr>
            <w:rPr>
              <w:rFonts w:asciiTheme="majorBidi" w:hAnsiTheme="majorBidi" w:cstheme="majorBidi"/>
              <w:szCs w:val="24"/>
              <w:lang w:val="en-GB" w:eastAsia="en-GB"/>
            </w:rPr>
          </w:pPr>
          <w:r w:rsidRPr="006E63D0">
            <w:rPr>
              <w:rFonts w:asciiTheme="majorBidi" w:hAnsiTheme="majorBidi" w:cstheme="majorBidi"/>
              <w:szCs w:val="24"/>
              <w:lang w:val="en-GB" w:eastAsia="en-GB"/>
            </w:rPr>
            <w:t>Frontend Interaction and Backend Foundations</w:t>
          </w:r>
        </w:p>
        <w:p w14:paraId="44EC6E3A" w14:textId="1A77E057" w:rsidR="00AE1BA4" w:rsidRPr="006E63D0" w:rsidRDefault="00AE1BA4" w:rsidP="00AE1BA4">
          <w:pPr>
            <w:pStyle w:val="ListParagraph"/>
            <w:numPr>
              <w:ilvl w:val="0"/>
              <w:numId w:val="24"/>
            </w:numPr>
            <w:rPr>
              <w:rFonts w:asciiTheme="majorBidi" w:hAnsiTheme="majorBidi" w:cstheme="majorBidi"/>
              <w:szCs w:val="24"/>
              <w:lang w:val="en-GB" w:eastAsia="en-GB"/>
            </w:rPr>
          </w:pPr>
          <w:r w:rsidRPr="006E63D0">
            <w:rPr>
              <w:rFonts w:asciiTheme="majorBidi" w:hAnsiTheme="majorBidi" w:cstheme="majorBidi"/>
              <w:szCs w:val="24"/>
              <w:lang w:val="en-GB" w:eastAsia="en-GB"/>
            </w:rPr>
            <w:t>Required Evidence</w:t>
          </w:r>
        </w:p>
        <w:p w14:paraId="6D5CA78F" w14:textId="678D7D20" w:rsidR="00AE1BA4" w:rsidRPr="006E63D0" w:rsidRDefault="00AE1BA4" w:rsidP="00AE1BA4">
          <w:pPr>
            <w:pStyle w:val="ListParagraph"/>
            <w:numPr>
              <w:ilvl w:val="0"/>
              <w:numId w:val="24"/>
            </w:numPr>
            <w:rPr>
              <w:rFonts w:asciiTheme="majorBidi" w:hAnsiTheme="majorBidi" w:cstheme="majorBidi"/>
              <w:szCs w:val="24"/>
              <w:lang w:val="en-GB" w:eastAsia="en-GB"/>
            </w:rPr>
          </w:pPr>
          <w:r w:rsidRPr="006E63D0">
            <w:rPr>
              <w:rFonts w:asciiTheme="majorBidi" w:hAnsiTheme="majorBidi" w:cstheme="majorBidi"/>
              <w:szCs w:val="24"/>
              <w:lang w:val="en-GB" w:eastAsia="en-GB"/>
            </w:rPr>
            <w:t>Student Reflection</w:t>
          </w:r>
        </w:p>
        <w:p w14:paraId="2F5B3E22" w14:textId="0DA89231" w:rsidR="006E3CE3" w:rsidRPr="006E63D0" w:rsidRDefault="00F37B37" w:rsidP="006E3CE3">
          <w:pPr>
            <w:pStyle w:val="TOC2"/>
            <w:ind w:left="0"/>
            <w:rPr>
              <w:rFonts w:asciiTheme="majorBidi" w:hAnsiTheme="majorBidi" w:cstheme="majorBidi"/>
              <w:sz w:val="24"/>
              <w:szCs w:val="24"/>
            </w:rPr>
          </w:pPr>
          <w:r w:rsidRPr="006E63D0">
            <w:rPr>
              <w:rFonts w:asciiTheme="majorBidi" w:hAnsiTheme="majorBidi" w:cstheme="majorBidi"/>
              <w:sz w:val="24"/>
              <w:szCs w:val="24"/>
              <w:lang w:val="en-US"/>
            </w:rPr>
            <w:t>WEEK 4: Backend Development and Authentication</w:t>
          </w:r>
          <w:r w:rsidR="009B4148" w:rsidRPr="006E63D0">
            <w:rPr>
              <w:rFonts w:asciiTheme="majorBidi" w:hAnsiTheme="majorBidi" w:cstheme="majorBidi"/>
              <w:sz w:val="24"/>
              <w:szCs w:val="24"/>
            </w:rPr>
            <w:ptab w:relativeTo="margin" w:alignment="right" w:leader="dot"/>
          </w:r>
          <w:r w:rsidR="00535008" w:rsidRPr="006E63D0">
            <w:rPr>
              <w:rFonts w:asciiTheme="majorBidi" w:hAnsiTheme="majorBidi" w:cstheme="majorBidi"/>
              <w:sz w:val="24"/>
              <w:szCs w:val="24"/>
            </w:rPr>
            <w:t>1</w:t>
          </w:r>
          <w:r w:rsidR="00E01734">
            <w:rPr>
              <w:rFonts w:asciiTheme="majorBidi" w:hAnsiTheme="majorBidi" w:cstheme="majorBidi"/>
              <w:sz w:val="24"/>
              <w:szCs w:val="24"/>
            </w:rPr>
            <w:t>2</w:t>
          </w:r>
        </w:p>
        <w:p w14:paraId="6BCB6F43" w14:textId="65DAE496" w:rsidR="006E3CE3" w:rsidRPr="006E63D0" w:rsidRDefault="006E3CE3" w:rsidP="006E3CE3">
          <w:pPr>
            <w:pStyle w:val="ListParagraph"/>
            <w:numPr>
              <w:ilvl w:val="0"/>
              <w:numId w:val="26"/>
            </w:numPr>
            <w:rPr>
              <w:rFonts w:asciiTheme="majorBidi" w:hAnsiTheme="majorBidi" w:cstheme="majorBidi"/>
              <w:szCs w:val="24"/>
              <w:lang w:val="en-GB" w:eastAsia="en-GB"/>
            </w:rPr>
          </w:pPr>
          <w:r w:rsidRPr="006E63D0">
            <w:rPr>
              <w:rFonts w:asciiTheme="majorBidi" w:hAnsiTheme="majorBidi" w:cstheme="majorBidi"/>
              <w:szCs w:val="24"/>
              <w:lang w:val="en-GB" w:eastAsia="en-GB"/>
            </w:rPr>
            <w:t>Backend Processing and Authentication Systems</w:t>
          </w:r>
        </w:p>
        <w:p w14:paraId="767853A6" w14:textId="5F3DEABC" w:rsidR="006E3CE3" w:rsidRPr="006E63D0" w:rsidRDefault="006E3CE3" w:rsidP="006E3CE3">
          <w:pPr>
            <w:pStyle w:val="ListParagraph"/>
            <w:numPr>
              <w:ilvl w:val="0"/>
              <w:numId w:val="26"/>
            </w:numPr>
            <w:rPr>
              <w:rFonts w:asciiTheme="majorBidi" w:hAnsiTheme="majorBidi" w:cstheme="majorBidi"/>
              <w:szCs w:val="24"/>
              <w:lang w:val="en-GB" w:eastAsia="en-GB"/>
            </w:rPr>
          </w:pPr>
          <w:r w:rsidRPr="006E63D0">
            <w:rPr>
              <w:rFonts w:asciiTheme="majorBidi" w:hAnsiTheme="majorBidi" w:cstheme="majorBidi"/>
              <w:szCs w:val="24"/>
              <w:lang w:val="en-GB" w:eastAsia="en-GB"/>
            </w:rPr>
            <w:t>Modern Backend Alternatives</w:t>
          </w:r>
        </w:p>
        <w:p w14:paraId="68AC78EF" w14:textId="4AC891E8" w:rsidR="006E3CE3" w:rsidRPr="006E63D0" w:rsidRDefault="006E3CE3" w:rsidP="006E3CE3">
          <w:pPr>
            <w:pStyle w:val="ListParagraph"/>
            <w:numPr>
              <w:ilvl w:val="0"/>
              <w:numId w:val="26"/>
            </w:numPr>
            <w:rPr>
              <w:rFonts w:asciiTheme="majorBidi" w:hAnsiTheme="majorBidi" w:cstheme="majorBidi"/>
              <w:szCs w:val="24"/>
              <w:lang w:val="en-GB" w:eastAsia="en-GB"/>
            </w:rPr>
          </w:pPr>
          <w:r w:rsidRPr="006E63D0">
            <w:rPr>
              <w:rFonts w:asciiTheme="majorBidi" w:hAnsiTheme="majorBidi" w:cstheme="majorBidi"/>
              <w:szCs w:val="24"/>
              <w:lang w:val="en-GB" w:eastAsia="en-GB"/>
            </w:rPr>
            <w:t>Student Reflection</w:t>
          </w:r>
        </w:p>
        <w:p w14:paraId="659B0D4E" w14:textId="6696981C" w:rsidR="006E3CE3" w:rsidRPr="006E63D0" w:rsidRDefault="00F37B37" w:rsidP="006E3CE3">
          <w:pPr>
            <w:pStyle w:val="TOC2"/>
            <w:ind w:left="0"/>
            <w:rPr>
              <w:rFonts w:asciiTheme="majorBidi" w:hAnsiTheme="majorBidi" w:cstheme="majorBidi"/>
              <w:sz w:val="24"/>
              <w:szCs w:val="24"/>
            </w:rPr>
          </w:pPr>
          <w:r w:rsidRPr="006E63D0">
            <w:rPr>
              <w:rFonts w:asciiTheme="majorBidi" w:hAnsiTheme="majorBidi" w:cstheme="majorBidi"/>
              <w:sz w:val="24"/>
              <w:szCs w:val="24"/>
              <w:lang w:val="en-US"/>
            </w:rPr>
            <w:t>WEEK 5: Database Integration and CRUD Operations</w:t>
          </w:r>
          <w:r w:rsidR="009B4148" w:rsidRPr="006E63D0">
            <w:rPr>
              <w:rFonts w:asciiTheme="majorBidi" w:hAnsiTheme="majorBidi" w:cstheme="majorBidi"/>
              <w:sz w:val="24"/>
              <w:szCs w:val="24"/>
            </w:rPr>
            <w:ptab w:relativeTo="margin" w:alignment="right" w:leader="dot"/>
          </w:r>
          <w:r w:rsidR="00535008" w:rsidRPr="006E63D0">
            <w:rPr>
              <w:rFonts w:asciiTheme="majorBidi" w:hAnsiTheme="majorBidi" w:cstheme="majorBidi"/>
              <w:sz w:val="24"/>
              <w:szCs w:val="24"/>
            </w:rPr>
            <w:t>1</w:t>
          </w:r>
          <w:r w:rsidR="00F03DEE">
            <w:rPr>
              <w:rFonts w:asciiTheme="majorBidi" w:hAnsiTheme="majorBidi" w:cstheme="majorBidi"/>
              <w:sz w:val="24"/>
              <w:szCs w:val="24"/>
            </w:rPr>
            <w:t>5</w:t>
          </w:r>
        </w:p>
        <w:p w14:paraId="5E0F0927" w14:textId="02A6B5D7" w:rsidR="00F94DA4" w:rsidRPr="006E63D0" w:rsidRDefault="00F94DA4" w:rsidP="00F94DA4">
          <w:pPr>
            <w:pStyle w:val="ListParagraph"/>
            <w:numPr>
              <w:ilvl w:val="0"/>
              <w:numId w:val="28"/>
            </w:numPr>
            <w:rPr>
              <w:rFonts w:asciiTheme="majorBidi" w:hAnsiTheme="majorBidi" w:cstheme="majorBidi"/>
              <w:szCs w:val="24"/>
              <w:lang w:val="en-GB" w:eastAsia="en-GB"/>
            </w:rPr>
          </w:pPr>
          <w:r w:rsidRPr="006E63D0">
            <w:rPr>
              <w:rFonts w:asciiTheme="majorBidi" w:hAnsiTheme="majorBidi" w:cstheme="majorBidi"/>
              <w:szCs w:val="24"/>
              <w:lang w:val="en-GB" w:eastAsia="en-GB"/>
            </w:rPr>
            <w:t>Database-Driven Application Development</w:t>
          </w:r>
        </w:p>
        <w:p w14:paraId="01DF04F3" w14:textId="42F855B4" w:rsidR="00F94DA4" w:rsidRPr="006E63D0" w:rsidRDefault="00F94DA4" w:rsidP="00F94DA4">
          <w:pPr>
            <w:pStyle w:val="ListParagraph"/>
            <w:numPr>
              <w:ilvl w:val="0"/>
              <w:numId w:val="28"/>
            </w:numPr>
            <w:rPr>
              <w:rFonts w:asciiTheme="majorBidi" w:hAnsiTheme="majorBidi" w:cstheme="majorBidi"/>
              <w:szCs w:val="24"/>
              <w:lang w:val="en-GB" w:eastAsia="en-GB"/>
            </w:rPr>
          </w:pPr>
          <w:r w:rsidRPr="006E63D0">
            <w:rPr>
              <w:rFonts w:asciiTheme="majorBidi" w:hAnsiTheme="majorBidi" w:cstheme="majorBidi"/>
              <w:szCs w:val="24"/>
              <w:lang w:val="en-GB" w:eastAsia="en-GB"/>
            </w:rPr>
            <w:t>Creating Databases</w:t>
          </w:r>
        </w:p>
        <w:p w14:paraId="63CD8158" w14:textId="2D0D8DC7" w:rsidR="00F94DA4" w:rsidRPr="006E63D0" w:rsidRDefault="00F94DA4" w:rsidP="00F94DA4">
          <w:pPr>
            <w:pStyle w:val="ListParagraph"/>
            <w:numPr>
              <w:ilvl w:val="0"/>
              <w:numId w:val="28"/>
            </w:numPr>
            <w:rPr>
              <w:rFonts w:asciiTheme="majorBidi" w:hAnsiTheme="majorBidi" w:cstheme="majorBidi"/>
              <w:szCs w:val="24"/>
              <w:lang w:val="en-GB" w:eastAsia="en-GB"/>
            </w:rPr>
          </w:pPr>
          <w:r w:rsidRPr="006E63D0">
            <w:rPr>
              <w:rFonts w:asciiTheme="majorBidi" w:hAnsiTheme="majorBidi" w:cstheme="majorBidi"/>
              <w:szCs w:val="24"/>
              <w:lang w:val="en-GB" w:eastAsia="en-GB"/>
            </w:rPr>
            <w:t>Creating Tables</w:t>
          </w:r>
        </w:p>
        <w:p w14:paraId="50EC926B" w14:textId="21F47143" w:rsidR="00F94DA4" w:rsidRPr="006E63D0" w:rsidRDefault="00F94DA4" w:rsidP="00F94DA4">
          <w:pPr>
            <w:pStyle w:val="ListParagraph"/>
            <w:numPr>
              <w:ilvl w:val="0"/>
              <w:numId w:val="28"/>
            </w:numPr>
            <w:tabs>
              <w:tab w:val="num" w:pos="720"/>
            </w:tabs>
            <w:rPr>
              <w:rFonts w:asciiTheme="majorBidi" w:hAnsiTheme="majorBidi" w:cstheme="majorBidi"/>
              <w:szCs w:val="24"/>
              <w:lang w:val="en-GB" w:eastAsia="en-GB"/>
            </w:rPr>
          </w:pPr>
          <w:r w:rsidRPr="006E63D0">
            <w:rPr>
              <w:rFonts w:asciiTheme="majorBidi" w:hAnsiTheme="majorBidi" w:cstheme="majorBidi"/>
              <w:szCs w:val="24"/>
              <w:lang w:val="en-GB" w:eastAsia="en-GB"/>
            </w:rPr>
            <w:t>CRUD Operations</w:t>
          </w:r>
        </w:p>
        <w:p w14:paraId="1EB9F88D" w14:textId="4645A4FA" w:rsidR="00F94DA4" w:rsidRPr="006E63D0" w:rsidRDefault="00F94DA4" w:rsidP="00F94DA4">
          <w:pPr>
            <w:pStyle w:val="ListParagraph"/>
            <w:numPr>
              <w:ilvl w:val="0"/>
              <w:numId w:val="28"/>
            </w:numPr>
            <w:rPr>
              <w:rFonts w:asciiTheme="majorBidi" w:hAnsiTheme="majorBidi" w:cstheme="majorBidi"/>
              <w:szCs w:val="24"/>
              <w:lang w:val="en-GB" w:eastAsia="en-GB"/>
            </w:rPr>
          </w:pPr>
          <w:r w:rsidRPr="006E63D0">
            <w:rPr>
              <w:rFonts w:asciiTheme="majorBidi" w:hAnsiTheme="majorBidi" w:cstheme="majorBidi"/>
              <w:szCs w:val="24"/>
              <w:lang w:val="en-GB" w:eastAsia="en-GB"/>
            </w:rPr>
            <w:t>SQL Database Table Creation Script</w:t>
          </w:r>
        </w:p>
        <w:p w14:paraId="1A571763" w14:textId="416D70FF" w:rsidR="00F94DA4" w:rsidRPr="006E63D0" w:rsidRDefault="00F94DA4" w:rsidP="00F94DA4">
          <w:pPr>
            <w:pStyle w:val="ListParagraph"/>
            <w:numPr>
              <w:ilvl w:val="0"/>
              <w:numId w:val="28"/>
            </w:numPr>
            <w:rPr>
              <w:rFonts w:asciiTheme="majorBidi" w:hAnsiTheme="majorBidi" w:cstheme="majorBidi"/>
              <w:szCs w:val="24"/>
              <w:lang w:val="en-GB" w:eastAsia="en-GB"/>
            </w:rPr>
          </w:pPr>
          <w:r w:rsidRPr="006E63D0">
            <w:rPr>
              <w:rFonts w:asciiTheme="majorBidi" w:hAnsiTheme="majorBidi" w:cstheme="majorBidi"/>
              <w:szCs w:val="24"/>
              <w:lang w:val="en-GB" w:eastAsia="en-GB"/>
            </w:rPr>
            <w:t>Student Reflection</w:t>
          </w:r>
        </w:p>
        <w:p w14:paraId="70D83D24" w14:textId="1A076B2F" w:rsidR="009B4148" w:rsidRPr="006E63D0" w:rsidRDefault="00AC5F6B" w:rsidP="006E3CE3">
          <w:pPr>
            <w:rPr>
              <w:rFonts w:asciiTheme="majorBidi" w:hAnsiTheme="majorBidi" w:cstheme="majorBidi"/>
              <w:szCs w:val="24"/>
              <w:lang w:val="en-GB" w:eastAsia="en-GB"/>
            </w:rPr>
          </w:pPr>
          <w:r w:rsidRPr="006E63D0">
            <w:rPr>
              <w:rFonts w:asciiTheme="majorBidi" w:hAnsiTheme="majorBidi" w:cstheme="majorBidi"/>
              <w:szCs w:val="24"/>
              <w:lang w:val="en-GB" w:eastAsia="en-GB"/>
            </w:rPr>
            <w:t>References………………………………………………………………………………</w:t>
          </w:r>
          <w:r w:rsidR="001803A1" w:rsidRPr="006E63D0">
            <w:rPr>
              <w:rFonts w:asciiTheme="majorBidi" w:hAnsiTheme="majorBidi" w:cstheme="majorBidi"/>
              <w:szCs w:val="24"/>
              <w:lang w:val="en-GB" w:eastAsia="en-GB"/>
            </w:rPr>
            <w:t>.</w:t>
          </w:r>
          <w:r w:rsidR="00E01734">
            <w:rPr>
              <w:rFonts w:asciiTheme="majorBidi" w:hAnsiTheme="majorBidi" w:cstheme="majorBidi"/>
              <w:szCs w:val="24"/>
              <w:lang w:val="en-GB" w:eastAsia="en-GB"/>
            </w:rPr>
            <w:t>18</w:t>
          </w:r>
        </w:p>
      </w:sdtContent>
    </w:sdt>
    <w:p w14:paraId="1B077870" w14:textId="77777777" w:rsidR="00041B10" w:rsidRPr="006E63D0" w:rsidRDefault="00041B10" w:rsidP="005D6A8E">
      <w:pPr>
        <w:rPr>
          <w:rFonts w:asciiTheme="majorBidi" w:hAnsiTheme="majorBidi" w:cstheme="majorBidi"/>
          <w:szCs w:val="24"/>
        </w:rPr>
      </w:pPr>
    </w:p>
    <w:p w14:paraId="2FF8E8E1" w14:textId="77777777" w:rsidR="00CC769A" w:rsidRPr="006E63D0" w:rsidRDefault="00CC769A" w:rsidP="005D6A8E">
      <w:pPr>
        <w:rPr>
          <w:rFonts w:asciiTheme="majorBidi" w:hAnsiTheme="majorBidi" w:cstheme="majorBidi"/>
          <w:szCs w:val="24"/>
        </w:rPr>
      </w:pPr>
    </w:p>
    <w:p w14:paraId="7718BA02" w14:textId="77777777" w:rsidR="0099639B" w:rsidRPr="006E63D0" w:rsidRDefault="0099639B" w:rsidP="005D6A8E">
      <w:pPr>
        <w:rPr>
          <w:rFonts w:asciiTheme="majorBidi" w:hAnsiTheme="majorBidi" w:cstheme="majorBidi"/>
          <w:szCs w:val="24"/>
        </w:rPr>
      </w:pPr>
    </w:p>
    <w:p w14:paraId="7079941B" w14:textId="77777777" w:rsidR="0099639B" w:rsidRPr="006E63D0" w:rsidRDefault="0099639B" w:rsidP="005D6A8E">
      <w:pPr>
        <w:rPr>
          <w:rFonts w:asciiTheme="majorBidi" w:hAnsiTheme="majorBidi" w:cstheme="majorBidi"/>
          <w:szCs w:val="24"/>
        </w:rPr>
      </w:pPr>
    </w:p>
    <w:p w14:paraId="7549FA36" w14:textId="77777777" w:rsidR="0099639B" w:rsidRPr="006E63D0" w:rsidRDefault="0099639B" w:rsidP="005D6A8E">
      <w:pPr>
        <w:rPr>
          <w:rFonts w:asciiTheme="majorBidi" w:hAnsiTheme="majorBidi" w:cstheme="majorBidi"/>
          <w:szCs w:val="24"/>
        </w:rPr>
      </w:pPr>
    </w:p>
    <w:p w14:paraId="0BDAE688" w14:textId="0333CCF1" w:rsidR="00030BD0" w:rsidRPr="006E63D0" w:rsidRDefault="00041B10" w:rsidP="005D6A8E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szCs w:val="24"/>
        </w:rPr>
        <w:lastRenderedPageBreak/>
        <w:t>W</w:t>
      </w:r>
      <w:r w:rsidR="00F5571F" w:rsidRPr="006E63D0">
        <w:rPr>
          <w:rFonts w:asciiTheme="majorBidi" w:hAnsiTheme="majorBidi" w:cstheme="majorBidi"/>
          <w:szCs w:val="24"/>
        </w:rPr>
        <w:t>EEK 1: Local Environment Setup</w:t>
      </w:r>
    </w:p>
    <w:p w14:paraId="67CA989D" w14:textId="77777777" w:rsidR="00030BD0" w:rsidRPr="006E63D0" w:rsidRDefault="00F5571F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szCs w:val="24"/>
        </w:rPr>
        <w:t>Installation and Testing of Local Development Environment</w:t>
      </w:r>
    </w:p>
    <w:p w14:paraId="624DBB7D" w14:textId="77777777" w:rsidR="00030BD0" w:rsidRPr="006E63D0" w:rsidRDefault="00F5571F">
      <w:pPr>
        <w:pStyle w:val="Heading2"/>
        <w:rPr>
          <w:rFonts w:asciiTheme="majorBidi" w:hAnsiTheme="majorBidi"/>
          <w:b w:val="0"/>
          <w:bCs w:val="0"/>
          <w:sz w:val="24"/>
          <w:szCs w:val="24"/>
        </w:rPr>
      </w:pPr>
      <w:bookmarkStart w:id="1" w:name="_Toc230939965"/>
      <w:r w:rsidRPr="006E63D0">
        <w:rPr>
          <w:rFonts w:asciiTheme="majorBidi" w:hAnsiTheme="majorBidi"/>
          <w:b w:val="0"/>
          <w:bCs w:val="0"/>
          <w:sz w:val="24"/>
          <w:szCs w:val="24"/>
        </w:rPr>
        <w:t>Required Evidence</w:t>
      </w:r>
      <w:bookmarkEnd w:id="1"/>
    </w:p>
    <w:p w14:paraId="5B1E9F4C" w14:textId="77777777" w:rsidR="00030BD0" w:rsidRPr="006E63D0" w:rsidRDefault="00F5571F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szCs w:val="24"/>
        </w:rPr>
        <w:t>Fig 1: Installation of XAMPP on Windows</w:t>
      </w:r>
    </w:p>
    <w:p w14:paraId="40D20E3C" w14:textId="12AAE269" w:rsidR="00030BD0" w:rsidRPr="006E63D0" w:rsidRDefault="009E35D4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40BCA4AC" wp14:editId="51962D5B">
            <wp:extent cx="4905376" cy="3327991"/>
            <wp:effectExtent l="0" t="0" r="0" b="6350"/>
            <wp:docPr id="43397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74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0291" cy="333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6761" w14:textId="77777777" w:rsidR="009E35D4" w:rsidRPr="006E63D0" w:rsidRDefault="009E35D4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5A7C5B8C" wp14:editId="54E70F03">
            <wp:extent cx="4762500" cy="2934586"/>
            <wp:effectExtent l="0" t="0" r="0" b="0"/>
            <wp:docPr id="72718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81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9791" cy="293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96A7" w14:textId="77777777" w:rsidR="009321F7" w:rsidRPr="006E63D0" w:rsidRDefault="009321F7" w:rsidP="009E35D4">
      <w:pPr>
        <w:rPr>
          <w:rFonts w:asciiTheme="majorBidi" w:hAnsiTheme="majorBidi" w:cstheme="majorBidi"/>
          <w:szCs w:val="24"/>
        </w:rPr>
      </w:pPr>
    </w:p>
    <w:p w14:paraId="5578F5A7" w14:textId="3F37D762" w:rsidR="00030BD0" w:rsidRPr="006E63D0" w:rsidRDefault="00F5571F" w:rsidP="009E35D4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szCs w:val="24"/>
        </w:rPr>
        <w:lastRenderedPageBreak/>
        <w:t>Fig 2: Apache and MySQL services running in XAMPP Control Panel</w:t>
      </w:r>
    </w:p>
    <w:p w14:paraId="1C74EA0D" w14:textId="17BD7B53" w:rsidR="00030BD0" w:rsidRPr="006E63D0" w:rsidRDefault="009E35D4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5B30E7C2" wp14:editId="6AFD5734">
            <wp:extent cx="5486400" cy="2955851"/>
            <wp:effectExtent l="0" t="0" r="0" b="0"/>
            <wp:docPr id="18172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6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1546" cy="295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D95C" w14:textId="77777777" w:rsidR="009E35D4" w:rsidRPr="006E63D0" w:rsidRDefault="009E35D4">
      <w:pPr>
        <w:rPr>
          <w:rFonts w:asciiTheme="majorBidi" w:hAnsiTheme="majorBidi" w:cstheme="majorBidi"/>
          <w:szCs w:val="24"/>
        </w:rPr>
      </w:pPr>
    </w:p>
    <w:p w14:paraId="4C43BB28" w14:textId="32CA0489" w:rsidR="00030BD0" w:rsidRPr="006E63D0" w:rsidRDefault="00F5571F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szCs w:val="24"/>
        </w:rPr>
        <w:t>Fig 3: Localhost test page loading successfully in browser</w:t>
      </w:r>
    </w:p>
    <w:p w14:paraId="5D6FBD7A" w14:textId="5A2A0E12" w:rsidR="00030BD0" w:rsidRPr="006E63D0" w:rsidRDefault="009E35D4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1A6AB69D" wp14:editId="7C1C158B">
            <wp:extent cx="5486400" cy="3766185"/>
            <wp:effectExtent l="0" t="0" r="0" b="5715"/>
            <wp:docPr id="191136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650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B634" w14:textId="77777777" w:rsidR="0099639B" w:rsidRPr="006E63D0" w:rsidRDefault="0099639B">
      <w:pPr>
        <w:rPr>
          <w:rFonts w:asciiTheme="majorBidi" w:hAnsiTheme="majorBidi" w:cstheme="majorBidi"/>
          <w:szCs w:val="24"/>
        </w:rPr>
      </w:pPr>
    </w:p>
    <w:p w14:paraId="22C4EA42" w14:textId="3210E075" w:rsidR="00030BD0" w:rsidRPr="006E63D0" w:rsidRDefault="00F5571F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szCs w:val="24"/>
        </w:rPr>
        <w:lastRenderedPageBreak/>
        <w:t>Fig 4: First PHP Hello World test page rendered in browser</w:t>
      </w:r>
    </w:p>
    <w:p w14:paraId="775B9FE5" w14:textId="1B04B891" w:rsidR="00030BD0" w:rsidRPr="006E63D0" w:rsidRDefault="00015278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1F294BA9" wp14:editId="0E34E0D6">
            <wp:extent cx="5018754" cy="1504950"/>
            <wp:effectExtent l="0" t="0" r="0" b="0"/>
            <wp:docPr id="35077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706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5951" cy="15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FDB2" w14:textId="57AA8B1D" w:rsidR="00030BD0" w:rsidRPr="006E63D0" w:rsidRDefault="00F5571F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szCs w:val="24"/>
        </w:rPr>
        <w:t xml:space="preserve">Fig 5: Successful database connection test to </w:t>
      </w:r>
      <w:proofErr w:type="spellStart"/>
      <w:r w:rsidRPr="006E63D0">
        <w:rPr>
          <w:rFonts w:asciiTheme="majorBidi" w:hAnsiTheme="majorBidi" w:cstheme="majorBidi"/>
          <w:szCs w:val="24"/>
        </w:rPr>
        <w:t>s</w:t>
      </w:r>
      <w:r w:rsidR="005E2C97" w:rsidRPr="006E63D0">
        <w:rPr>
          <w:rFonts w:asciiTheme="majorBidi" w:hAnsiTheme="majorBidi" w:cstheme="majorBidi"/>
          <w:szCs w:val="24"/>
        </w:rPr>
        <w:t>chool</w:t>
      </w:r>
      <w:r w:rsidRPr="006E63D0">
        <w:rPr>
          <w:rFonts w:asciiTheme="majorBidi" w:hAnsiTheme="majorBidi" w:cstheme="majorBidi"/>
          <w:szCs w:val="24"/>
        </w:rPr>
        <w:t>_system_db</w:t>
      </w:r>
      <w:proofErr w:type="spellEnd"/>
      <w:r w:rsidRPr="006E63D0">
        <w:rPr>
          <w:rFonts w:asciiTheme="majorBidi" w:hAnsiTheme="majorBidi" w:cstheme="majorBidi"/>
          <w:szCs w:val="24"/>
        </w:rPr>
        <w:t xml:space="preserve"> using PHP </w:t>
      </w:r>
      <w:proofErr w:type="spellStart"/>
      <w:r w:rsidRPr="006E63D0">
        <w:rPr>
          <w:rFonts w:asciiTheme="majorBidi" w:hAnsiTheme="majorBidi" w:cstheme="majorBidi"/>
          <w:szCs w:val="24"/>
        </w:rPr>
        <w:t>mysqli_</w:t>
      </w:r>
      <w:r w:rsidR="00736367" w:rsidRPr="006E63D0">
        <w:rPr>
          <w:rFonts w:asciiTheme="majorBidi" w:hAnsiTheme="majorBidi" w:cstheme="majorBidi"/>
          <w:szCs w:val="24"/>
        </w:rPr>
        <w:t>connect</w:t>
      </w:r>
      <w:proofErr w:type="spellEnd"/>
      <w:r w:rsidR="00736367" w:rsidRPr="006E63D0">
        <w:rPr>
          <w:rFonts w:asciiTheme="majorBidi" w:hAnsiTheme="majorBidi" w:cstheme="majorBidi"/>
          <w:szCs w:val="24"/>
        </w:rPr>
        <w:t xml:space="preserve"> (</w:t>
      </w:r>
      <w:r w:rsidRPr="006E63D0">
        <w:rPr>
          <w:rFonts w:asciiTheme="majorBidi" w:hAnsiTheme="majorBidi" w:cstheme="majorBidi"/>
          <w:szCs w:val="24"/>
        </w:rPr>
        <w:t>)</w:t>
      </w:r>
    </w:p>
    <w:p w14:paraId="7A3E3F8C" w14:textId="571002DF" w:rsidR="00030BD0" w:rsidRPr="006E63D0" w:rsidRDefault="009743E9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1C4AF7E3" wp14:editId="715F361A">
            <wp:extent cx="5275580" cy="3429000"/>
            <wp:effectExtent l="0" t="0" r="1270" b="0"/>
            <wp:docPr id="82986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615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5514" cy="343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CC4E" w14:textId="0BC23B7E" w:rsidR="00030BD0" w:rsidRPr="006E63D0" w:rsidRDefault="00030BD0">
      <w:pPr>
        <w:pStyle w:val="Heading2"/>
        <w:rPr>
          <w:rFonts w:asciiTheme="majorBidi" w:hAnsiTheme="majorBidi"/>
          <w:b w:val="0"/>
          <w:bCs w:val="0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30BD0" w:rsidRPr="006E63D0" w14:paraId="35126F17" w14:textId="77777777">
        <w:tc>
          <w:tcPr>
            <w:tcW w:w="8640" w:type="dxa"/>
          </w:tcPr>
          <w:p w14:paraId="71B8A9F8" w14:textId="4383D8F2" w:rsidR="003807E2" w:rsidRPr="006E63D0" w:rsidRDefault="003807E2" w:rsidP="00DC54D8">
            <w:pPr>
              <w:pStyle w:val="Heading2"/>
              <w:rPr>
                <w:rFonts w:asciiTheme="majorBidi" w:hAnsiTheme="majorBidi"/>
                <w:b w:val="0"/>
                <w:bCs w:val="0"/>
                <w:sz w:val="24"/>
                <w:szCs w:val="24"/>
              </w:rPr>
            </w:pPr>
            <w:r w:rsidRPr="006E63D0">
              <w:rPr>
                <w:rFonts w:asciiTheme="majorBidi" w:hAnsiTheme="majorBidi"/>
                <w:b w:val="0"/>
                <w:bCs w:val="0"/>
                <w:sz w:val="24"/>
                <w:szCs w:val="24"/>
              </w:rPr>
              <w:t xml:space="preserve"> </w:t>
            </w:r>
            <w:bookmarkStart w:id="2" w:name="_Toc230939966"/>
            <w:r w:rsidRPr="006E63D0">
              <w:rPr>
                <w:rFonts w:asciiTheme="majorBidi" w:hAnsiTheme="majorBidi"/>
                <w:b w:val="0"/>
                <w:bCs w:val="0"/>
                <w:sz w:val="24"/>
                <w:szCs w:val="24"/>
              </w:rPr>
              <w:t xml:space="preserve">STUDENT </w:t>
            </w:r>
            <w:r w:rsidR="00DC54D8" w:rsidRPr="006E63D0">
              <w:rPr>
                <w:rFonts w:asciiTheme="majorBidi" w:hAnsiTheme="majorBidi"/>
                <w:b w:val="0"/>
                <w:bCs w:val="0"/>
                <w:sz w:val="24"/>
                <w:szCs w:val="24"/>
              </w:rPr>
              <w:t>REFLECTION</w:t>
            </w:r>
            <w:bookmarkEnd w:id="2"/>
            <w:r w:rsidR="00DC54D8" w:rsidRPr="006E63D0">
              <w:rPr>
                <w:rFonts w:asciiTheme="majorBidi" w:hAnsiTheme="majorBidi"/>
                <w:b w:val="0"/>
                <w:bCs w:val="0"/>
                <w:sz w:val="24"/>
                <w:szCs w:val="24"/>
              </w:rPr>
              <w:t xml:space="preserve"> </w:t>
            </w:r>
          </w:p>
          <w:p w14:paraId="6F629C48" w14:textId="09454BC9" w:rsidR="00030BD0" w:rsidRPr="006E63D0" w:rsidRDefault="003807E2" w:rsidP="003807E2">
            <w:pPr>
              <w:rPr>
                <w:rFonts w:asciiTheme="majorBidi" w:hAnsiTheme="majorBidi" w:cstheme="majorBidi"/>
                <w:szCs w:val="24"/>
              </w:rPr>
            </w:pPr>
            <w:r w:rsidRPr="006E63D0">
              <w:rPr>
                <w:rFonts w:asciiTheme="majorBidi" w:hAnsiTheme="majorBidi" w:cstheme="majorBidi"/>
                <w:szCs w:val="24"/>
              </w:rPr>
              <w:t xml:space="preserve">Week 1 I learned how to set up a local development environment XAMPP and Apache and MySQL services. I was able to successfully test localhost functionality, create my first PHP Hello World page, and connect PHP to MySQL databases. This week gave me a better understanding of </w:t>
            </w:r>
            <w:r w:rsidR="00201F11" w:rsidRPr="006E63D0">
              <w:rPr>
                <w:rFonts w:asciiTheme="majorBidi" w:hAnsiTheme="majorBidi" w:cstheme="majorBidi"/>
                <w:szCs w:val="24"/>
              </w:rPr>
              <w:t>server-side</w:t>
            </w:r>
            <w:r w:rsidRPr="006E63D0">
              <w:rPr>
                <w:rFonts w:asciiTheme="majorBidi" w:hAnsiTheme="majorBidi" w:cstheme="majorBidi"/>
                <w:szCs w:val="24"/>
              </w:rPr>
              <w:t xml:space="preserve"> web development and localhost environments.</w:t>
            </w:r>
          </w:p>
        </w:tc>
      </w:tr>
    </w:tbl>
    <w:p w14:paraId="1F3CA5CA" w14:textId="77777777" w:rsidR="00030BD0" w:rsidRPr="006E63D0" w:rsidRDefault="00F5571F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szCs w:val="24"/>
        </w:rPr>
        <w:br w:type="page"/>
      </w:r>
    </w:p>
    <w:p w14:paraId="74B10774" w14:textId="77777777" w:rsidR="00030BD0" w:rsidRPr="006E63D0" w:rsidRDefault="00F5571F">
      <w:pPr>
        <w:pStyle w:val="Heading1"/>
        <w:rPr>
          <w:rFonts w:asciiTheme="majorBidi" w:hAnsiTheme="majorBidi"/>
          <w:b w:val="0"/>
          <w:bCs w:val="0"/>
          <w:sz w:val="24"/>
          <w:szCs w:val="24"/>
        </w:rPr>
      </w:pPr>
      <w:bookmarkStart w:id="3" w:name="_Toc230939967"/>
      <w:r w:rsidRPr="006E63D0">
        <w:rPr>
          <w:rFonts w:asciiTheme="majorBidi" w:hAnsiTheme="majorBidi"/>
          <w:b w:val="0"/>
          <w:bCs w:val="0"/>
          <w:sz w:val="24"/>
          <w:szCs w:val="24"/>
        </w:rPr>
        <w:lastRenderedPageBreak/>
        <w:t>WEEK 2: Wireframes and GUI Design</w:t>
      </w:r>
      <w:bookmarkEnd w:id="3"/>
    </w:p>
    <w:p w14:paraId="4677DB83" w14:textId="77777777" w:rsidR="00030BD0" w:rsidRPr="006E63D0" w:rsidRDefault="00F5571F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szCs w:val="24"/>
        </w:rPr>
        <w:t>User Interface Planning and System Design</w:t>
      </w:r>
    </w:p>
    <w:p w14:paraId="7F2CF97E" w14:textId="77777777" w:rsidR="00030BD0" w:rsidRPr="006E63D0" w:rsidRDefault="00F5571F">
      <w:pPr>
        <w:pStyle w:val="Heading2"/>
        <w:rPr>
          <w:rFonts w:asciiTheme="majorBidi" w:hAnsiTheme="majorBidi"/>
          <w:b w:val="0"/>
          <w:bCs w:val="0"/>
          <w:sz w:val="24"/>
          <w:szCs w:val="24"/>
        </w:rPr>
      </w:pPr>
      <w:bookmarkStart w:id="4" w:name="_Toc230939968"/>
      <w:r w:rsidRPr="006E63D0">
        <w:rPr>
          <w:rFonts w:asciiTheme="majorBidi" w:hAnsiTheme="majorBidi"/>
          <w:b w:val="0"/>
          <w:bCs w:val="0"/>
          <w:sz w:val="24"/>
          <w:szCs w:val="24"/>
        </w:rPr>
        <w:t>Required Evidence</w:t>
      </w:r>
      <w:bookmarkEnd w:id="4"/>
    </w:p>
    <w:p w14:paraId="7B6C4CDB" w14:textId="77777777" w:rsidR="00030BD0" w:rsidRPr="006E63D0" w:rsidRDefault="00F5571F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szCs w:val="24"/>
        </w:rPr>
        <w:t>Fig 1: Hand-drawn wireframe of the Login page</w:t>
      </w:r>
    </w:p>
    <w:p w14:paraId="04CD77F5" w14:textId="3367794D" w:rsidR="00030BD0" w:rsidRPr="006E63D0" w:rsidRDefault="00280930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noProof/>
          <w:szCs w:val="24"/>
        </w:rPr>
        <mc:AlternateContent>
          <mc:Choice Requires="wps">
            <w:drawing>
              <wp:inline distT="0" distB="0" distL="0" distR="0" wp14:anchorId="14242320" wp14:editId="6ECD8107">
                <wp:extent cx="308610" cy="308610"/>
                <wp:effectExtent l="0" t="0" r="0" b="0"/>
                <wp:docPr id="153628325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E1DA28" id="Rectangle 1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35258E" w:rsidRPr="0035258E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23A53ED0" wp14:editId="1567821D">
            <wp:extent cx="3858163" cy="2734057"/>
            <wp:effectExtent l="0" t="0" r="0" b="9525"/>
            <wp:docPr id="42608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899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91FF" w14:textId="19CBD588" w:rsidR="00030BD0" w:rsidRDefault="00F5571F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szCs w:val="24"/>
        </w:rPr>
        <w:t>Fig 2: Dashboard layout design showing KPI cards and navigation</w:t>
      </w:r>
    </w:p>
    <w:p w14:paraId="50F3E292" w14:textId="3747CD29" w:rsidR="0035258E" w:rsidRPr="006E63D0" w:rsidRDefault="0035258E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58967ABB" wp14:editId="54710DBD">
            <wp:extent cx="5486400" cy="3300095"/>
            <wp:effectExtent l="0" t="0" r="0" b="0"/>
            <wp:docPr id="86434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694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D2FC" w14:textId="1FEAE551" w:rsidR="00030BD0" w:rsidRPr="006E63D0" w:rsidRDefault="00030BD0">
      <w:pPr>
        <w:rPr>
          <w:rFonts w:asciiTheme="majorBidi" w:hAnsiTheme="majorBidi" w:cstheme="majorBidi"/>
          <w:szCs w:val="24"/>
        </w:rPr>
      </w:pPr>
    </w:p>
    <w:p w14:paraId="367ABDE0" w14:textId="4B76C4C2" w:rsidR="00030BD0" w:rsidRPr="006E63D0" w:rsidRDefault="00F5571F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szCs w:val="24"/>
        </w:rPr>
        <w:lastRenderedPageBreak/>
        <w:t xml:space="preserve">Fig 3: Mobile view mockup </w:t>
      </w:r>
    </w:p>
    <w:p w14:paraId="1DD31A49" w14:textId="1871A667" w:rsidR="00030BD0" w:rsidRPr="0001075C" w:rsidRDefault="003305C6">
      <w:pPr>
        <w:rPr>
          <w:rFonts w:asciiTheme="majorBidi" w:hAnsiTheme="majorBidi" w:cstheme="majorBidi"/>
          <w:szCs w:val="24"/>
          <w:lang w:val="en-GB"/>
        </w:rPr>
      </w:pPr>
      <w:r w:rsidRPr="003305C6">
        <w:rPr>
          <w:rFonts w:asciiTheme="majorBidi" w:hAnsiTheme="majorBidi" w:cstheme="majorBidi"/>
          <w:noProof/>
          <w:szCs w:val="24"/>
          <w:lang w:val="en-GB"/>
        </w:rPr>
        <w:drawing>
          <wp:inline distT="0" distB="0" distL="0" distR="0" wp14:anchorId="5B097C48" wp14:editId="18B8EF14">
            <wp:extent cx="2743200" cy="3745149"/>
            <wp:effectExtent l="0" t="0" r="0" b="8255"/>
            <wp:docPr id="94842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275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5542" cy="374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292D" w14:textId="68BB9AFE" w:rsidR="00030BD0" w:rsidRPr="006E63D0" w:rsidRDefault="00F5571F" w:rsidP="00060C64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szCs w:val="24"/>
        </w:rPr>
        <w:t xml:space="preserve">Fig 4: </w:t>
      </w:r>
      <w:r w:rsidR="00060C64" w:rsidRPr="006E63D0">
        <w:rPr>
          <w:rFonts w:asciiTheme="majorBidi" w:hAnsiTheme="majorBidi" w:cstheme="majorBidi"/>
          <w:szCs w:val="24"/>
        </w:rPr>
        <w:t>Navigation Structure Plan for the School Management System.</w:t>
      </w:r>
    </w:p>
    <w:p w14:paraId="1ECC669F" w14:textId="77777777" w:rsidR="00472B60" w:rsidRPr="006E63D0" w:rsidRDefault="00A23F10" w:rsidP="00472B60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7BD8F183" wp14:editId="55D9E184">
            <wp:extent cx="3343247" cy="3239310"/>
            <wp:effectExtent l="0" t="0" r="0" b="0"/>
            <wp:docPr id="89957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710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7115" cy="324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C4FD" w14:textId="77777777" w:rsidR="00472B60" w:rsidRPr="006E63D0" w:rsidRDefault="00472B60" w:rsidP="00472B60">
      <w:pPr>
        <w:rPr>
          <w:rFonts w:asciiTheme="majorBidi" w:hAnsiTheme="majorBidi" w:cstheme="majorBidi"/>
          <w:szCs w:val="24"/>
        </w:rPr>
      </w:pPr>
    </w:p>
    <w:p w14:paraId="1B91F91A" w14:textId="22899F94" w:rsidR="00030BD0" w:rsidRPr="006E63D0" w:rsidRDefault="00F5571F" w:rsidP="00472B60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szCs w:val="24"/>
        </w:rPr>
        <w:lastRenderedPageBreak/>
        <w:t xml:space="preserve">Fig 5: GUI prototype of </w:t>
      </w:r>
      <w:r w:rsidR="006316CA" w:rsidRPr="006E63D0">
        <w:rPr>
          <w:rFonts w:asciiTheme="majorBidi" w:hAnsiTheme="majorBidi" w:cstheme="majorBidi"/>
          <w:szCs w:val="24"/>
        </w:rPr>
        <w:t>the School</w:t>
      </w:r>
      <w:r w:rsidR="0087749B" w:rsidRPr="006E63D0">
        <w:rPr>
          <w:rFonts w:asciiTheme="majorBidi" w:hAnsiTheme="majorBidi" w:cstheme="majorBidi"/>
          <w:szCs w:val="24"/>
        </w:rPr>
        <w:t xml:space="preserve"> Management System </w:t>
      </w:r>
      <w:r w:rsidRPr="006E63D0">
        <w:rPr>
          <w:rFonts w:asciiTheme="majorBidi" w:hAnsiTheme="majorBidi" w:cstheme="majorBidi"/>
          <w:szCs w:val="24"/>
        </w:rPr>
        <w:t>in Figma/Draw.io</w:t>
      </w:r>
    </w:p>
    <w:p w14:paraId="195B3B59" w14:textId="3AF3F387" w:rsidR="00030BD0" w:rsidRPr="006E63D0" w:rsidRDefault="00341E72" w:rsidP="00DD6D25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3BD26373" wp14:editId="208962C9">
            <wp:extent cx="5486400" cy="3300095"/>
            <wp:effectExtent l="0" t="0" r="0" b="0"/>
            <wp:docPr id="52576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694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30BD0" w:rsidRPr="006E63D0" w14:paraId="19F385B1" w14:textId="77777777">
        <w:tc>
          <w:tcPr>
            <w:tcW w:w="8640" w:type="dxa"/>
          </w:tcPr>
          <w:p w14:paraId="247E8F06" w14:textId="77777777" w:rsidR="00706423" w:rsidRPr="006E63D0" w:rsidRDefault="00706423" w:rsidP="00F6413E">
            <w:pPr>
              <w:rPr>
                <w:rFonts w:asciiTheme="majorBidi" w:hAnsiTheme="majorBidi" w:cstheme="majorBidi"/>
                <w:color w:val="1F497D" w:themeColor="text2"/>
                <w:szCs w:val="24"/>
              </w:rPr>
            </w:pPr>
          </w:p>
          <w:p w14:paraId="3CAF4FD7" w14:textId="77777777" w:rsidR="00706423" w:rsidRPr="006E63D0" w:rsidRDefault="00706423" w:rsidP="00F6413E">
            <w:pPr>
              <w:rPr>
                <w:rFonts w:asciiTheme="majorBidi" w:hAnsiTheme="majorBidi" w:cstheme="majorBidi"/>
                <w:color w:val="1F497D" w:themeColor="text2"/>
                <w:szCs w:val="24"/>
              </w:rPr>
            </w:pPr>
          </w:p>
          <w:p w14:paraId="52E94629" w14:textId="264192F4" w:rsidR="00F6413E" w:rsidRPr="006E63D0" w:rsidRDefault="00DD6D25" w:rsidP="00F6413E">
            <w:pPr>
              <w:rPr>
                <w:rFonts w:asciiTheme="majorBidi" w:hAnsiTheme="majorBidi" w:cstheme="majorBidi"/>
                <w:color w:val="1F497D" w:themeColor="text2"/>
                <w:szCs w:val="24"/>
              </w:rPr>
            </w:pPr>
            <w:r w:rsidRPr="006E63D0">
              <w:rPr>
                <w:rFonts w:asciiTheme="majorBidi" w:hAnsiTheme="majorBidi" w:cstheme="majorBidi"/>
                <w:color w:val="1F497D" w:themeColor="text2"/>
                <w:szCs w:val="24"/>
              </w:rPr>
              <w:t xml:space="preserve">Student reflection </w:t>
            </w:r>
          </w:p>
          <w:p w14:paraId="5C007E20" w14:textId="4C58D78B" w:rsidR="00030BD0" w:rsidRPr="006E63D0" w:rsidRDefault="00DD6D25" w:rsidP="00F6413E">
            <w:pPr>
              <w:rPr>
                <w:rFonts w:asciiTheme="majorBidi" w:hAnsiTheme="majorBidi" w:cstheme="majorBidi"/>
                <w:szCs w:val="24"/>
              </w:rPr>
            </w:pPr>
            <w:r w:rsidRPr="006E63D0">
              <w:rPr>
                <w:rFonts w:asciiTheme="majorBidi" w:hAnsiTheme="majorBidi" w:cstheme="majorBidi"/>
                <w:szCs w:val="24"/>
              </w:rPr>
              <w:t xml:space="preserve">Week 2: Worked on planning and designing interface for Student Management System. Before I implemented it, I created wireframes and dashboard layouts to get a sense of how the system would be structured. The design process taught me to </w:t>
            </w:r>
            <w:r w:rsidR="006316CA" w:rsidRPr="006E63D0">
              <w:rPr>
                <w:rFonts w:asciiTheme="majorBidi" w:hAnsiTheme="majorBidi" w:cstheme="majorBidi"/>
                <w:szCs w:val="24"/>
              </w:rPr>
              <w:t>organize</w:t>
            </w:r>
            <w:r w:rsidRPr="006E63D0">
              <w:rPr>
                <w:rFonts w:asciiTheme="majorBidi" w:hAnsiTheme="majorBidi" w:cstheme="majorBidi"/>
                <w:szCs w:val="24"/>
              </w:rPr>
              <w:t xml:space="preserve"> user interfaces, plan navigation, colour themes and responsive layouts for desktop and mobile devices.</w:t>
            </w:r>
          </w:p>
        </w:tc>
      </w:tr>
    </w:tbl>
    <w:p w14:paraId="2E5C98A4" w14:textId="77777777" w:rsidR="00030BD0" w:rsidRPr="006E63D0" w:rsidRDefault="00F5571F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szCs w:val="24"/>
        </w:rPr>
        <w:br w:type="page"/>
      </w:r>
    </w:p>
    <w:p w14:paraId="31588E0A" w14:textId="77777777" w:rsidR="00030BD0" w:rsidRPr="006E63D0" w:rsidRDefault="00F5571F">
      <w:pPr>
        <w:pStyle w:val="Heading1"/>
        <w:rPr>
          <w:rFonts w:asciiTheme="majorBidi" w:hAnsiTheme="majorBidi"/>
          <w:b w:val="0"/>
          <w:bCs w:val="0"/>
          <w:sz w:val="24"/>
          <w:szCs w:val="24"/>
        </w:rPr>
      </w:pPr>
      <w:bookmarkStart w:id="5" w:name="_Toc230939969"/>
      <w:r w:rsidRPr="006E63D0">
        <w:rPr>
          <w:rFonts w:asciiTheme="majorBidi" w:hAnsiTheme="majorBidi"/>
          <w:b w:val="0"/>
          <w:bCs w:val="0"/>
          <w:sz w:val="24"/>
          <w:szCs w:val="24"/>
        </w:rPr>
        <w:lastRenderedPageBreak/>
        <w:t>WEEK 3: JavaScript and PHP Basics</w:t>
      </w:r>
      <w:bookmarkEnd w:id="5"/>
    </w:p>
    <w:p w14:paraId="2D4DF3E5" w14:textId="77777777" w:rsidR="00030BD0" w:rsidRPr="006E63D0" w:rsidRDefault="00F5571F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szCs w:val="24"/>
        </w:rPr>
        <w:t>Frontend Interaction and Backend Foundations</w:t>
      </w:r>
    </w:p>
    <w:p w14:paraId="22925F00" w14:textId="77777777" w:rsidR="00030BD0" w:rsidRPr="006E63D0" w:rsidRDefault="00F5571F">
      <w:pPr>
        <w:pStyle w:val="Heading2"/>
        <w:rPr>
          <w:rFonts w:asciiTheme="majorBidi" w:hAnsiTheme="majorBidi"/>
          <w:b w:val="0"/>
          <w:bCs w:val="0"/>
          <w:sz w:val="24"/>
          <w:szCs w:val="24"/>
        </w:rPr>
      </w:pPr>
      <w:bookmarkStart w:id="6" w:name="_Toc230939970"/>
      <w:r w:rsidRPr="006E63D0">
        <w:rPr>
          <w:rFonts w:asciiTheme="majorBidi" w:hAnsiTheme="majorBidi"/>
          <w:b w:val="0"/>
          <w:bCs w:val="0"/>
          <w:sz w:val="24"/>
          <w:szCs w:val="24"/>
        </w:rPr>
        <w:t>Required Evidence</w:t>
      </w:r>
      <w:bookmarkEnd w:id="6"/>
    </w:p>
    <w:p w14:paraId="64534F6D" w14:textId="77777777" w:rsidR="00030BD0" w:rsidRPr="006E63D0" w:rsidRDefault="00F5571F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szCs w:val="24"/>
        </w:rPr>
        <w:t>Fig 1: JavaScript form validation on the login page preventing empty submission</w:t>
      </w:r>
    </w:p>
    <w:p w14:paraId="6B1AECED" w14:textId="297B8B58" w:rsidR="00030BD0" w:rsidRPr="006E63D0" w:rsidRDefault="003C6649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039D86A4" wp14:editId="06A9C3B2">
            <wp:extent cx="4572000" cy="2895600"/>
            <wp:effectExtent l="0" t="0" r="0" b="0"/>
            <wp:docPr id="147093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348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646" cy="289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2242" w14:textId="77777777" w:rsidR="00030BD0" w:rsidRPr="006E63D0" w:rsidRDefault="00F5571F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szCs w:val="24"/>
        </w:rPr>
        <w:t>Fig 2: Password strength checker on the registration form</w:t>
      </w:r>
    </w:p>
    <w:p w14:paraId="372EEFA8" w14:textId="667A4251" w:rsidR="00030BD0" w:rsidRPr="006E63D0" w:rsidRDefault="003C6649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7B4F0905" wp14:editId="309E5AC2">
            <wp:extent cx="5019675" cy="3409950"/>
            <wp:effectExtent l="0" t="0" r="9525" b="0"/>
            <wp:docPr id="136551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190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4040" cy="341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0DDA" w14:textId="77777777" w:rsidR="00E7601D" w:rsidRPr="006E63D0" w:rsidRDefault="00E7601D">
      <w:pPr>
        <w:rPr>
          <w:rFonts w:asciiTheme="majorBidi" w:hAnsiTheme="majorBidi" w:cstheme="majorBidi"/>
          <w:szCs w:val="24"/>
        </w:rPr>
      </w:pPr>
    </w:p>
    <w:p w14:paraId="1EACC3EC" w14:textId="26201331" w:rsidR="00030BD0" w:rsidRPr="006E63D0" w:rsidRDefault="00F5571F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szCs w:val="24"/>
        </w:rPr>
        <w:lastRenderedPageBreak/>
        <w:t>Fig 3: PHP database connection script (</w:t>
      </w:r>
      <w:proofErr w:type="spellStart"/>
      <w:r w:rsidRPr="006E63D0">
        <w:rPr>
          <w:rFonts w:asciiTheme="majorBidi" w:hAnsiTheme="majorBidi" w:cstheme="majorBidi"/>
          <w:szCs w:val="24"/>
        </w:rPr>
        <w:t>db.php</w:t>
      </w:r>
      <w:proofErr w:type="spellEnd"/>
      <w:r w:rsidRPr="006E63D0">
        <w:rPr>
          <w:rFonts w:asciiTheme="majorBidi" w:hAnsiTheme="majorBidi" w:cstheme="majorBidi"/>
          <w:szCs w:val="24"/>
        </w:rPr>
        <w:t>) for MySQL</w:t>
      </w:r>
    </w:p>
    <w:p w14:paraId="64E4EE94" w14:textId="0825556B" w:rsidR="00030BD0" w:rsidRPr="006E63D0" w:rsidRDefault="003C6649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1B4A9110" wp14:editId="3DAA2485">
            <wp:extent cx="5275580" cy="3676650"/>
            <wp:effectExtent l="0" t="0" r="1270" b="0"/>
            <wp:docPr id="186204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615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2962" cy="368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864C" w14:textId="39A8DBD9" w:rsidR="00030BD0" w:rsidRPr="006E63D0" w:rsidRDefault="00F5571F" w:rsidP="00B45C96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szCs w:val="24"/>
        </w:rPr>
        <w:t xml:space="preserve">Fig 4: </w:t>
      </w:r>
      <w:r w:rsidR="00B45C96" w:rsidRPr="006E63D0">
        <w:rPr>
          <w:rFonts w:asciiTheme="majorBidi" w:hAnsiTheme="majorBidi" w:cstheme="majorBidi"/>
          <w:szCs w:val="24"/>
        </w:rPr>
        <w:t>PHP Backend Functions and Database Processing Script</w:t>
      </w:r>
    </w:p>
    <w:p w14:paraId="76A6E5F3" w14:textId="77777777" w:rsidR="00A6269C" w:rsidRDefault="00B45C96" w:rsidP="00A6269C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24CB91F8" wp14:editId="3EAE8DA4">
            <wp:extent cx="5486400" cy="3476625"/>
            <wp:effectExtent l="0" t="0" r="0" b="9525"/>
            <wp:docPr id="167198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856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95E4" w14:textId="46E5BD95" w:rsidR="00030BD0" w:rsidRPr="006E63D0" w:rsidRDefault="00F5571F" w:rsidP="00A6269C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szCs w:val="24"/>
        </w:rPr>
        <w:lastRenderedPageBreak/>
        <w:t>Fig 5: Dynamic user input handling — product search filtering results in real time</w:t>
      </w:r>
    </w:p>
    <w:p w14:paraId="7DCB1F38" w14:textId="2269FBD4" w:rsidR="00030BD0" w:rsidRPr="006E63D0" w:rsidRDefault="003C6649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56EEB62D" wp14:editId="40741749">
            <wp:extent cx="5486175" cy="2723745"/>
            <wp:effectExtent l="0" t="0" r="635" b="635"/>
            <wp:docPr id="64596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618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978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8826" w14:textId="77777777" w:rsidR="00B45C96" w:rsidRPr="006E63D0" w:rsidRDefault="00B45C96">
      <w:pPr>
        <w:pStyle w:val="Heading2"/>
        <w:rPr>
          <w:rFonts w:asciiTheme="majorBidi" w:hAnsiTheme="majorBidi"/>
          <w:b w:val="0"/>
          <w:bCs w:val="0"/>
          <w:sz w:val="24"/>
          <w:szCs w:val="24"/>
        </w:rPr>
      </w:pPr>
    </w:p>
    <w:p w14:paraId="16A7964A" w14:textId="309840C2" w:rsidR="00B45C96" w:rsidRPr="006E63D0" w:rsidRDefault="00B45C96" w:rsidP="00B45C96">
      <w:pPr>
        <w:pStyle w:val="Heading2"/>
        <w:rPr>
          <w:rFonts w:asciiTheme="majorBidi" w:hAnsiTheme="majorBidi"/>
          <w:b w:val="0"/>
          <w:bCs w:val="0"/>
          <w:sz w:val="24"/>
          <w:szCs w:val="24"/>
          <w:lang w:val="en-GB"/>
        </w:rPr>
      </w:pPr>
      <w:bookmarkStart w:id="7" w:name="_Toc230939971"/>
      <w:r w:rsidRPr="006E63D0">
        <w:rPr>
          <w:rFonts w:asciiTheme="majorBidi" w:hAnsiTheme="majorBidi"/>
          <w:b w:val="0"/>
          <w:bCs w:val="0"/>
          <w:sz w:val="24"/>
          <w:szCs w:val="24"/>
          <w:lang w:val="en-GB"/>
        </w:rPr>
        <w:t>Fig 6: PHP Script Returning JSON Response from the Marks Table</w:t>
      </w:r>
      <w:bookmarkEnd w:id="7"/>
    </w:p>
    <w:p w14:paraId="0156CEE7" w14:textId="6FFF0DF9" w:rsidR="00B45C96" w:rsidRPr="006E63D0" w:rsidRDefault="00B45C96" w:rsidP="00B45C96">
      <w:p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noProof/>
          <w:szCs w:val="24"/>
          <w:lang w:val="en-GB"/>
        </w:rPr>
        <w:drawing>
          <wp:inline distT="0" distB="0" distL="0" distR="0" wp14:anchorId="26C8071D" wp14:editId="620F76E3">
            <wp:extent cx="5485123" cy="2655651"/>
            <wp:effectExtent l="0" t="0" r="1905" b="0"/>
            <wp:docPr id="92007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792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2867" cy="266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ADE9" w14:textId="2151663A" w:rsidR="00030BD0" w:rsidRPr="006E63D0" w:rsidRDefault="00F5571F">
      <w:pPr>
        <w:pStyle w:val="Heading2"/>
        <w:rPr>
          <w:rFonts w:asciiTheme="majorBidi" w:hAnsiTheme="majorBidi"/>
          <w:b w:val="0"/>
          <w:bCs w:val="0"/>
          <w:sz w:val="24"/>
          <w:szCs w:val="24"/>
        </w:rPr>
      </w:pPr>
      <w:bookmarkStart w:id="8" w:name="_Toc230939972"/>
      <w:r w:rsidRPr="006E63D0">
        <w:rPr>
          <w:rFonts w:asciiTheme="majorBidi" w:hAnsiTheme="majorBidi"/>
          <w:b w:val="0"/>
          <w:bCs w:val="0"/>
          <w:sz w:val="24"/>
          <w:szCs w:val="24"/>
        </w:rPr>
        <w:t>Student Reflection</w:t>
      </w:r>
      <w:bookmarkEnd w:id="8"/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030BD0" w:rsidRPr="006E63D0" w14:paraId="74E09E93" w14:textId="77777777">
        <w:tc>
          <w:tcPr>
            <w:tcW w:w="8640" w:type="dxa"/>
          </w:tcPr>
          <w:p w14:paraId="7B11CC89" w14:textId="1100AB62" w:rsidR="00030BD0" w:rsidRPr="006E63D0" w:rsidRDefault="00691A31" w:rsidP="00691A31">
            <w:pPr>
              <w:rPr>
                <w:rFonts w:asciiTheme="majorBidi" w:hAnsiTheme="majorBidi" w:cstheme="majorBidi"/>
                <w:szCs w:val="24"/>
              </w:rPr>
            </w:pPr>
            <w:r w:rsidRPr="006E63D0">
              <w:rPr>
                <w:rFonts w:asciiTheme="majorBidi" w:hAnsiTheme="majorBidi" w:cstheme="majorBidi"/>
                <w:szCs w:val="24"/>
              </w:rPr>
              <w:t xml:space="preserve">Week 3 taught me how backend and frontend technologies work together in dynamic web applications. I also worked on Student Management System where I implemented form validation, password security, database connectivity, </w:t>
            </w:r>
            <w:r w:rsidR="003960BC" w:rsidRPr="006E63D0">
              <w:rPr>
                <w:rFonts w:asciiTheme="majorBidi" w:hAnsiTheme="majorBidi" w:cstheme="majorBidi"/>
                <w:szCs w:val="24"/>
              </w:rPr>
              <w:t>Json</w:t>
            </w:r>
            <w:r w:rsidRPr="006E63D0">
              <w:rPr>
                <w:rFonts w:asciiTheme="majorBidi" w:hAnsiTheme="majorBidi" w:cstheme="majorBidi"/>
                <w:szCs w:val="24"/>
              </w:rPr>
              <w:t xml:space="preserve"> data &amp; dynamic input. This week I learnt more about the PHP programming language, JavaScript validation and back-end processing concepts.</w:t>
            </w:r>
          </w:p>
        </w:tc>
      </w:tr>
    </w:tbl>
    <w:p w14:paraId="68306283" w14:textId="635040F5" w:rsidR="00A904B4" w:rsidRPr="006E63D0" w:rsidRDefault="00A904B4">
      <w:pPr>
        <w:rPr>
          <w:rFonts w:asciiTheme="majorBidi" w:hAnsiTheme="majorBidi" w:cstheme="majorBidi"/>
          <w:szCs w:val="24"/>
        </w:rPr>
      </w:pPr>
    </w:p>
    <w:p w14:paraId="093BEF01" w14:textId="5CB7A253" w:rsidR="00A904B4" w:rsidRPr="002A099B" w:rsidRDefault="00A904B4" w:rsidP="002A099B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szCs w:val="24"/>
        </w:rPr>
        <w:br w:type="page"/>
      </w:r>
      <w:r w:rsidRPr="006E63D0">
        <w:rPr>
          <w:rFonts w:asciiTheme="majorBidi" w:hAnsiTheme="majorBidi" w:cstheme="majorBidi"/>
          <w:szCs w:val="24"/>
          <w:lang w:val="en-GB"/>
        </w:rPr>
        <w:lastRenderedPageBreak/>
        <w:t>WEEK 4: Backend Development and Authentication</w:t>
      </w:r>
    </w:p>
    <w:p w14:paraId="5B4CAB90" w14:textId="77777777" w:rsidR="00A904B4" w:rsidRPr="006E63D0" w:rsidRDefault="00A904B4" w:rsidP="00A904B4">
      <w:p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szCs w:val="24"/>
          <w:lang w:val="en-GB"/>
        </w:rPr>
        <w:t>Backend Processing and Authentication Systems</w:t>
      </w:r>
    </w:p>
    <w:p w14:paraId="1527C058" w14:textId="77777777" w:rsidR="00F60363" w:rsidRPr="006E63D0" w:rsidRDefault="00F60363" w:rsidP="00F60363">
      <w:p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szCs w:val="24"/>
          <w:lang w:val="en-GB"/>
        </w:rPr>
        <w:t>Fig 1: Login Page Authentication Form</w:t>
      </w:r>
    </w:p>
    <w:p w14:paraId="310AA325" w14:textId="46E8783F" w:rsidR="00F60363" w:rsidRPr="006E63D0" w:rsidRDefault="00351B5F" w:rsidP="00F60363">
      <w:p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noProof/>
          <w:szCs w:val="24"/>
          <w:lang w:val="en-GB"/>
        </w:rPr>
        <w:drawing>
          <wp:inline distT="0" distB="0" distL="0" distR="0" wp14:anchorId="5F59EF9D" wp14:editId="7CFC2F74">
            <wp:extent cx="4476750" cy="3009014"/>
            <wp:effectExtent l="0" t="0" r="0" b="1270"/>
            <wp:docPr id="176990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082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86798" cy="30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DBC9" w14:textId="77777777" w:rsidR="00351B5F" w:rsidRPr="006E63D0" w:rsidRDefault="00351B5F" w:rsidP="00351B5F">
      <w:p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szCs w:val="24"/>
          <w:lang w:val="en-GB"/>
        </w:rPr>
        <w:t>Fig 2: Session-Based Authentication Using PHP Sessions</w:t>
      </w:r>
    </w:p>
    <w:p w14:paraId="21736757" w14:textId="56914ECD" w:rsidR="008212FC" w:rsidRPr="006E63D0" w:rsidRDefault="004C4A93" w:rsidP="004C4A93">
      <w:p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noProof/>
          <w:szCs w:val="24"/>
          <w:lang w:val="en-GB"/>
        </w:rPr>
        <w:drawing>
          <wp:inline distT="0" distB="0" distL="0" distR="0" wp14:anchorId="2BAC3EE8" wp14:editId="09F61BF5">
            <wp:extent cx="4572638" cy="3086531"/>
            <wp:effectExtent l="0" t="0" r="0" b="0"/>
            <wp:docPr id="65311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179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ED56" w14:textId="77777777" w:rsidR="008212FC" w:rsidRPr="006E63D0" w:rsidRDefault="008212FC">
      <w:p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szCs w:val="24"/>
          <w:lang w:val="en-GB"/>
        </w:rPr>
        <w:br w:type="page"/>
      </w:r>
    </w:p>
    <w:p w14:paraId="67ABC75F" w14:textId="77777777" w:rsidR="008212FC" w:rsidRPr="006E63D0" w:rsidRDefault="008212FC" w:rsidP="008212FC">
      <w:p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szCs w:val="24"/>
          <w:lang w:val="en-GB"/>
        </w:rPr>
        <w:lastRenderedPageBreak/>
        <w:t>Fig 3: Admin Dashboard After Successful Login</w:t>
      </w:r>
    </w:p>
    <w:p w14:paraId="440C70C9" w14:textId="2A4821CC" w:rsidR="008212FC" w:rsidRPr="006E63D0" w:rsidRDefault="00747E97" w:rsidP="008212FC">
      <w:p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noProof/>
          <w:szCs w:val="24"/>
          <w:lang w:val="en-GB"/>
        </w:rPr>
        <w:drawing>
          <wp:inline distT="0" distB="0" distL="0" distR="0" wp14:anchorId="2C456222" wp14:editId="7BEB052F">
            <wp:extent cx="5486400" cy="3115339"/>
            <wp:effectExtent l="0" t="0" r="0" b="8890"/>
            <wp:docPr id="6986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34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97433" cy="312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F1BB" w14:textId="004142C1" w:rsidR="008212FC" w:rsidRPr="006E63D0" w:rsidRDefault="008212FC" w:rsidP="004C4A93">
      <w:pPr>
        <w:rPr>
          <w:rFonts w:asciiTheme="majorBidi" w:hAnsiTheme="majorBidi" w:cstheme="majorBidi"/>
          <w:szCs w:val="24"/>
          <w:lang w:val="en-GB"/>
        </w:rPr>
      </w:pPr>
    </w:p>
    <w:p w14:paraId="2546ABE3" w14:textId="77777777" w:rsidR="004551D9" w:rsidRPr="006E63D0" w:rsidRDefault="004551D9" w:rsidP="004551D9">
      <w:p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szCs w:val="24"/>
          <w:lang w:val="en-GB"/>
        </w:rPr>
        <w:t>Fig 4: Student Dashboard After Successful Login</w:t>
      </w:r>
    </w:p>
    <w:p w14:paraId="62AA85CE" w14:textId="31F97264" w:rsidR="008212FC" w:rsidRPr="006E63D0" w:rsidRDefault="00AB762F" w:rsidP="00AB762F">
      <w:p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noProof/>
          <w:szCs w:val="24"/>
          <w:lang w:val="en-GB"/>
        </w:rPr>
        <w:drawing>
          <wp:inline distT="0" distB="0" distL="0" distR="0" wp14:anchorId="49A646E9" wp14:editId="3E73474F">
            <wp:extent cx="5486400" cy="2870791"/>
            <wp:effectExtent l="0" t="0" r="0" b="6350"/>
            <wp:docPr id="195322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211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6426" cy="287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BA5C" w14:textId="526A6530" w:rsidR="008212FC" w:rsidRPr="006E63D0" w:rsidRDefault="008212FC" w:rsidP="004C4A93">
      <w:pPr>
        <w:rPr>
          <w:rFonts w:asciiTheme="majorBidi" w:hAnsiTheme="majorBidi" w:cstheme="majorBidi"/>
          <w:szCs w:val="24"/>
          <w:lang w:val="en-GB"/>
        </w:rPr>
      </w:pPr>
    </w:p>
    <w:p w14:paraId="56B8C591" w14:textId="77777777" w:rsidR="008212FC" w:rsidRPr="006E63D0" w:rsidRDefault="008212FC">
      <w:p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szCs w:val="24"/>
          <w:lang w:val="en-GB"/>
        </w:rPr>
        <w:br w:type="page"/>
      </w:r>
    </w:p>
    <w:p w14:paraId="7C179897" w14:textId="77777777" w:rsidR="00524957" w:rsidRPr="006E63D0" w:rsidRDefault="00524957" w:rsidP="00524957">
      <w:p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szCs w:val="24"/>
          <w:lang w:val="en-GB"/>
        </w:rPr>
        <w:lastRenderedPageBreak/>
        <w:t>Fig 5: Role-Based Authentication Logic in PHP</w:t>
      </w:r>
    </w:p>
    <w:p w14:paraId="3045CB0C" w14:textId="7AA384EC" w:rsidR="00524957" w:rsidRPr="006E63D0" w:rsidRDefault="00850124" w:rsidP="00524957">
      <w:p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noProof/>
          <w:szCs w:val="24"/>
          <w:lang w:val="en-GB"/>
        </w:rPr>
        <w:drawing>
          <wp:inline distT="0" distB="0" distL="0" distR="0" wp14:anchorId="6E2F3B9B" wp14:editId="79673D38">
            <wp:extent cx="5486400" cy="2791839"/>
            <wp:effectExtent l="0" t="0" r="0" b="8890"/>
            <wp:docPr id="208415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506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04350" cy="280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BFC06" w14:textId="106FF133" w:rsidR="003B7F0F" w:rsidRPr="006E63D0" w:rsidRDefault="00E57225" w:rsidP="00B90B81">
      <w:p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szCs w:val="24"/>
          <w:lang w:val="en-GB"/>
        </w:rPr>
        <w:t>Fig6:</w:t>
      </w:r>
      <w:r w:rsidRPr="006E63D0">
        <w:rPr>
          <w:rFonts w:asciiTheme="majorBidi" w:hAnsiTheme="majorBidi" w:cstheme="majorBidi"/>
          <w:szCs w:val="24"/>
        </w:rPr>
        <w:t xml:space="preserve"> </w:t>
      </w:r>
      <w:r w:rsidRPr="006E63D0">
        <w:rPr>
          <w:rFonts w:asciiTheme="majorBidi" w:hAnsiTheme="majorBidi" w:cstheme="majorBidi"/>
          <w:szCs w:val="24"/>
          <w:lang w:val="en-GB"/>
        </w:rPr>
        <w:t>Backend Folder Organization</w:t>
      </w:r>
    </w:p>
    <w:p w14:paraId="04CA0F52" w14:textId="25071D23" w:rsidR="003B7F0F" w:rsidRPr="006E63D0" w:rsidRDefault="00E01E4E" w:rsidP="00B90B81">
      <w:p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szCs w:val="24"/>
          <w:lang w:val="en-GB"/>
        </w:rPr>
        <w:t>Professional project structure</w:t>
      </w:r>
    </w:p>
    <w:p w14:paraId="4786287D" w14:textId="119FE1E7" w:rsidR="003B7F0F" w:rsidRPr="006E63D0" w:rsidRDefault="00506184" w:rsidP="00B90B81">
      <w:p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noProof/>
          <w:szCs w:val="24"/>
          <w:lang w:val="en-GB"/>
        </w:rPr>
        <w:drawing>
          <wp:inline distT="0" distB="0" distL="0" distR="0" wp14:anchorId="3DAA05C7" wp14:editId="1BFD386F">
            <wp:extent cx="2914535" cy="2558375"/>
            <wp:effectExtent l="0" t="0" r="635" b="0"/>
            <wp:docPr id="53932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258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27062" cy="256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6963" w14:textId="77777777" w:rsidR="00E7601D" w:rsidRPr="006E63D0" w:rsidRDefault="00E7601D" w:rsidP="00B90B81">
      <w:pPr>
        <w:rPr>
          <w:rFonts w:asciiTheme="majorBidi" w:hAnsiTheme="majorBidi" w:cstheme="majorBidi"/>
          <w:szCs w:val="24"/>
          <w:lang w:val="en-GB"/>
        </w:rPr>
      </w:pPr>
    </w:p>
    <w:p w14:paraId="0321D211" w14:textId="77777777" w:rsidR="00BE09FD" w:rsidRDefault="00B90B81" w:rsidP="002A099B">
      <w:p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szCs w:val="24"/>
          <w:lang w:val="en-GB"/>
        </w:rPr>
        <w:t>Reflection of a Student</w:t>
      </w:r>
    </w:p>
    <w:p w14:paraId="1FAFA27C" w14:textId="6F28967B" w:rsidR="00B90B81" w:rsidRPr="006E63D0" w:rsidRDefault="00B90B81" w:rsidP="002A099B">
      <w:p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szCs w:val="24"/>
          <w:lang w:val="en-GB"/>
        </w:rPr>
        <w:t xml:space="preserve">In week 4 I learned how backend systems handle user authentication and sessions. Developed a role-based PHP and MySQL login system for students and administrator. This week helped me understand the session management, secure </w:t>
      </w:r>
      <w:r w:rsidR="00706423" w:rsidRPr="006E63D0">
        <w:rPr>
          <w:rFonts w:asciiTheme="majorBidi" w:hAnsiTheme="majorBidi" w:cstheme="majorBidi"/>
          <w:szCs w:val="24"/>
          <w:lang w:val="en-GB"/>
        </w:rPr>
        <w:t>authentication,</w:t>
      </w:r>
      <w:r w:rsidRPr="006E63D0">
        <w:rPr>
          <w:rFonts w:asciiTheme="majorBidi" w:hAnsiTheme="majorBidi" w:cstheme="majorBidi"/>
          <w:szCs w:val="24"/>
          <w:lang w:val="en-GB"/>
        </w:rPr>
        <w:t xml:space="preserve"> and backend processing workflows.</w:t>
      </w:r>
    </w:p>
    <w:p w14:paraId="13377AB0" w14:textId="133AB394" w:rsidR="00860C1F" w:rsidRPr="006E63D0" w:rsidRDefault="00860C1F" w:rsidP="00524957">
      <w:pPr>
        <w:rPr>
          <w:rFonts w:asciiTheme="majorBidi" w:hAnsiTheme="majorBidi" w:cstheme="majorBidi"/>
          <w:szCs w:val="24"/>
          <w:lang w:val="en-GB"/>
        </w:rPr>
      </w:pPr>
    </w:p>
    <w:p w14:paraId="60F1EB2B" w14:textId="56B62CBA" w:rsidR="00860C1F" w:rsidRPr="006E63D0" w:rsidRDefault="00860C1F" w:rsidP="00BE09FD">
      <w:p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szCs w:val="24"/>
          <w:lang w:val="en-GB"/>
        </w:rPr>
        <w:t>WEEK 5: Connecting the Database and CRUD</w:t>
      </w:r>
    </w:p>
    <w:p w14:paraId="3BD7CC07" w14:textId="77777777" w:rsidR="00860C1F" w:rsidRPr="006E63D0" w:rsidRDefault="00860C1F" w:rsidP="00860C1F">
      <w:p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szCs w:val="24"/>
          <w:lang w:val="en-GB"/>
        </w:rPr>
        <w:t>Database-Driven Application Development</w:t>
      </w:r>
    </w:p>
    <w:p w14:paraId="29B2468E" w14:textId="59EB8CD6" w:rsidR="004C31F0" w:rsidRPr="006E63D0" w:rsidRDefault="00877DC1" w:rsidP="007C58A1">
      <w:pPr>
        <w:rPr>
          <w:rFonts w:asciiTheme="majorBidi" w:eastAsia="Times New Roman" w:hAnsiTheme="majorBidi" w:cstheme="majorBidi"/>
          <w:szCs w:val="24"/>
          <w:lang w:val="en-GB" w:eastAsia="en-GB"/>
        </w:rPr>
      </w:pPr>
      <w:r w:rsidRPr="006E63D0">
        <w:rPr>
          <w:rFonts w:asciiTheme="majorBidi" w:hAnsiTheme="majorBidi" w:cstheme="majorBidi"/>
          <w:szCs w:val="24"/>
          <w:lang w:val="en-GB"/>
        </w:rPr>
        <w:t xml:space="preserve">Fig 1: </w:t>
      </w:r>
      <w:r w:rsidR="007C58A1" w:rsidRPr="006E63D0">
        <w:rPr>
          <w:rFonts w:asciiTheme="majorBidi" w:hAnsiTheme="majorBidi" w:cstheme="majorBidi"/>
          <w:szCs w:val="24"/>
          <w:lang w:val="en-GB"/>
        </w:rPr>
        <w:t xml:space="preserve">Creating databases using </w:t>
      </w:r>
      <w:r w:rsidR="006316CA" w:rsidRPr="006E63D0">
        <w:rPr>
          <w:rFonts w:asciiTheme="majorBidi" w:hAnsiTheme="majorBidi" w:cstheme="majorBidi"/>
          <w:szCs w:val="24"/>
          <w:lang w:val="en-GB"/>
        </w:rPr>
        <w:t>phpMyAdmin</w:t>
      </w:r>
      <w:r w:rsidR="00706423" w:rsidRPr="006E63D0">
        <w:rPr>
          <w:rFonts w:asciiTheme="majorBidi" w:hAnsiTheme="majorBidi" w:cstheme="majorBidi"/>
          <w:szCs w:val="24"/>
          <w:lang w:val="en-GB"/>
        </w:rPr>
        <w:t xml:space="preserve">. </w:t>
      </w:r>
    </w:p>
    <w:p w14:paraId="1969B8CB" w14:textId="6BF3B599" w:rsidR="004C31F0" w:rsidRPr="006E63D0" w:rsidRDefault="004C31F0" w:rsidP="007C58A1">
      <w:pPr>
        <w:rPr>
          <w:rFonts w:asciiTheme="majorBidi" w:eastAsia="Times New Roman" w:hAnsiTheme="majorBidi" w:cstheme="majorBidi"/>
          <w:szCs w:val="24"/>
          <w:lang w:val="en-GB" w:eastAsia="en-GB"/>
        </w:rPr>
      </w:pPr>
      <w:r w:rsidRPr="006E63D0">
        <w:rPr>
          <w:rFonts w:asciiTheme="majorBidi" w:eastAsia="Times New Roman" w:hAnsiTheme="majorBidi" w:cstheme="majorBidi"/>
          <w:noProof/>
          <w:szCs w:val="24"/>
          <w:lang w:val="en-GB" w:eastAsia="en-GB"/>
        </w:rPr>
        <w:drawing>
          <wp:inline distT="0" distB="0" distL="0" distR="0" wp14:anchorId="7F8A8E30" wp14:editId="463BA0FF">
            <wp:extent cx="5486400" cy="3390900"/>
            <wp:effectExtent l="0" t="0" r="0" b="0"/>
            <wp:docPr id="37442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295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3D9F" w14:textId="48830CD2" w:rsidR="002C3F05" w:rsidRPr="006E63D0" w:rsidRDefault="002C3F05" w:rsidP="007C58A1">
      <w:p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szCs w:val="24"/>
          <w:lang w:val="en-GB"/>
        </w:rPr>
        <w:t>Fig 2</w:t>
      </w:r>
      <w:r w:rsidR="00B33DD5" w:rsidRPr="006E63D0">
        <w:rPr>
          <w:rFonts w:asciiTheme="majorBidi" w:hAnsiTheme="majorBidi" w:cstheme="majorBidi"/>
          <w:szCs w:val="24"/>
          <w:lang w:val="en-GB"/>
        </w:rPr>
        <w:t xml:space="preserve">:Creating tables inside the </w:t>
      </w:r>
      <w:r w:rsidR="006316CA" w:rsidRPr="006E63D0">
        <w:rPr>
          <w:rFonts w:asciiTheme="majorBidi" w:hAnsiTheme="majorBidi" w:cstheme="majorBidi"/>
          <w:szCs w:val="24"/>
          <w:lang w:val="en-GB"/>
        </w:rPr>
        <w:t>database.</w:t>
      </w:r>
    </w:p>
    <w:p w14:paraId="2E92A7DE" w14:textId="4361E6D5" w:rsidR="00837DE0" w:rsidRPr="006E63D0" w:rsidRDefault="00837DE0" w:rsidP="007C58A1">
      <w:p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noProof/>
          <w:szCs w:val="24"/>
          <w:lang w:val="en-GB"/>
        </w:rPr>
        <w:drawing>
          <wp:inline distT="0" distB="0" distL="0" distR="0" wp14:anchorId="1DE14DD3" wp14:editId="67736653">
            <wp:extent cx="3982006" cy="2810267"/>
            <wp:effectExtent l="0" t="0" r="0" b="9525"/>
            <wp:docPr id="125498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869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C752" w14:textId="3D7A4B61" w:rsidR="002C3F05" w:rsidRPr="006E63D0" w:rsidRDefault="00B12349" w:rsidP="002C3F05">
      <w:p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szCs w:val="24"/>
          <w:lang w:val="en-GB"/>
        </w:rPr>
        <w:lastRenderedPageBreak/>
        <w:t>CRUD Operations</w:t>
      </w:r>
    </w:p>
    <w:p w14:paraId="66C5CE94" w14:textId="76612DD3" w:rsidR="009E696D" w:rsidRPr="006E63D0" w:rsidRDefault="009E696D" w:rsidP="002C3F05">
      <w:p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szCs w:val="24"/>
          <w:lang w:val="en-GB"/>
        </w:rPr>
        <w:t>CRUD = Create, Read, Update, Delete</w:t>
      </w:r>
    </w:p>
    <w:p w14:paraId="4D5CBDFC" w14:textId="7AA31FF1" w:rsidR="00BE3A4D" w:rsidRPr="006E63D0" w:rsidRDefault="00BE3A4D" w:rsidP="00837DE0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szCs w:val="24"/>
        </w:rPr>
        <w:t xml:space="preserve">Fig 3: </w:t>
      </w:r>
      <w:r w:rsidR="00B77FC2" w:rsidRPr="006E63D0">
        <w:rPr>
          <w:rFonts w:asciiTheme="majorBidi" w:hAnsiTheme="majorBidi" w:cstheme="majorBidi"/>
          <w:szCs w:val="24"/>
        </w:rPr>
        <w:t>CREATE (Insert Record</w:t>
      </w:r>
      <w:r w:rsidR="007D5920" w:rsidRPr="006E63D0">
        <w:rPr>
          <w:rFonts w:asciiTheme="majorBidi" w:hAnsiTheme="majorBidi" w:cstheme="majorBidi"/>
          <w:szCs w:val="24"/>
        </w:rPr>
        <w:t>)</w:t>
      </w:r>
    </w:p>
    <w:p w14:paraId="1C79DE24" w14:textId="0B141423" w:rsidR="007D5920" w:rsidRPr="006E63D0" w:rsidRDefault="007D5920" w:rsidP="00837DE0">
      <w:p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noProof/>
          <w:szCs w:val="24"/>
          <w:lang w:val="en-GB"/>
        </w:rPr>
        <w:drawing>
          <wp:inline distT="0" distB="0" distL="0" distR="0" wp14:anchorId="1C55336C" wp14:editId="7B9450C6">
            <wp:extent cx="5486400" cy="2580005"/>
            <wp:effectExtent l="0" t="0" r="0" b="0"/>
            <wp:docPr id="97980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046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742D" w14:textId="7ED0A7BE" w:rsidR="00D744E5" w:rsidRPr="006E63D0" w:rsidRDefault="00D744E5" w:rsidP="00D744E5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szCs w:val="24"/>
        </w:rPr>
        <w:t xml:space="preserve">Fig </w:t>
      </w:r>
      <w:r w:rsidR="002C6FF8" w:rsidRPr="006E63D0">
        <w:rPr>
          <w:rFonts w:asciiTheme="majorBidi" w:hAnsiTheme="majorBidi" w:cstheme="majorBidi"/>
          <w:szCs w:val="24"/>
        </w:rPr>
        <w:t>4: READ (View Records)</w:t>
      </w:r>
    </w:p>
    <w:p w14:paraId="572995F6" w14:textId="77777777" w:rsidR="00296D07" w:rsidRPr="006E63D0" w:rsidRDefault="00296D07" w:rsidP="00296D07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0115074C" wp14:editId="2B74E7E9">
            <wp:extent cx="5486400" cy="4110990"/>
            <wp:effectExtent l="0" t="0" r="0" b="3810"/>
            <wp:docPr id="178082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294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CB14" w14:textId="12BC26CF" w:rsidR="00185879" w:rsidRPr="006E63D0" w:rsidRDefault="00185879" w:rsidP="00296D07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szCs w:val="24"/>
        </w:rPr>
        <w:lastRenderedPageBreak/>
        <w:t>Fig 5:</w:t>
      </w:r>
      <w:r w:rsidR="006426B2" w:rsidRPr="006E63D0">
        <w:rPr>
          <w:rFonts w:asciiTheme="majorBidi" w:hAnsiTheme="majorBidi" w:cstheme="majorBidi"/>
          <w:szCs w:val="24"/>
        </w:rPr>
        <w:t xml:space="preserve"> UPDATE (Edit Record)</w:t>
      </w:r>
    </w:p>
    <w:p w14:paraId="7C917FFB" w14:textId="5293A222" w:rsidR="001320A7" w:rsidRPr="006E63D0" w:rsidRDefault="001320A7" w:rsidP="00296D07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04BFE55F" wp14:editId="2143BFAC">
            <wp:extent cx="5486400" cy="3790950"/>
            <wp:effectExtent l="0" t="0" r="0" b="0"/>
            <wp:docPr id="205988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845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5C67" w14:textId="223309AA" w:rsidR="0059075F" w:rsidRPr="006E63D0" w:rsidRDefault="006426B2" w:rsidP="00D744E5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szCs w:val="24"/>
        </w:rPr>
        <w:t>Fig 6:</w:t>
      </w:r>
      <w:r w:rsidR="003358C5" w:rsidRPr="006E63D0">
        <w:rPr>
          <w:rFonts w:asciiTheme="majorBidi" w:hAnsiTheme="majorBidi" w:cstheme="majorBidi"/>
          <w:szCs w:val="24"/>
        </w:rPr>
        <w:t xml:space="preserve"> DELETE (Delete Record)</w:t>
      </w:r>
    </w:p>
    <w:p w14:paraId="5CDC8E32" w14:textId="3BC28110" w:rsidR="00F204FD" w:rsidRPr="006E63D0" w:rsidRDefault="0090714F" w:rsidP="00D744E5">
      <w:pPr>
        <w:rPr>
          <w:rFonts w:asciiTheme="majorBidi" w:hAnsiTheme="majorBidi" w:cstheme="majorBidi"/>
          <w:szCs w:val="24"/>
        </w:rPr>
      </w:pPr>
      <w:r w:rsidRPr="006E63D0">
        <w:rPr>
          <w:rFonts w:asciiTheme="majorBidi" w:hAnsiTheme="majorBidi" w:cstheme="majorBidi"/>
          <w:noProof/>
          <w:szCs w:val="24"/>
        </w:rPr>
        <w:drawing>
          <wp:inline distT="0" distB="0" distL="0" distR="0" wp14:anchorId="2FDE25F2" wp14:editId="77CF1DD5">
            <wp:extent cx="5486400" cy="3124200"/>
            <wp:effectExtent l="0" t="0" r="0" b="0"/>
            <wp:docPr id="1343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5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BD54" w14:textId="77777777" w:rsidR="0059075F" w:rsidRPr="006E63D0" w:rsidRDefault="0059075F" w:rsidP="005B6B03">
      <w:pPr>
        <w:rPr>
          <w:rFonts w:asciiTheme="majorBidi" w:hAnsiTheme="majorBidi" w:cstheme="majorBidi"/>
          <w:szCs w:val="24"/>
        </w:rPr>
      </w:pPr>
    </w:p>
    <w:p w14:paraId="11567C2D" w14:textId="273DC564" w:rsidR="005B6B03" w:rsidRPr="006E63D0" w:rsidRDefault="005B6B03" w:rsidP="005B6B03">
      <w:p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szCs w:val="24"/>
        </w:rPr>
        <w:lastRenderedPageBreak/>
        <w:t>Fig</w:t>
      </w:r>
      <w:r w:rsidR="00185879" w:rsidRPr="006E63D0">
        <w:rPr>
          <w:rFonts w:asciiTheme="majorBidi" w:hAnsiTheme="majorBidi" w:cstheme="majorBidi"/>
          <w:szCs w:val="24"/>
        </w:rPr>
        <w:t xml:space="preserve"> </w:t>
      </w:r>
      <w:r w:rsidR="004B3683" w:rsidRPr="006E63D0">
        <w:rPr>
          <w:rFonts w:asciiTheme="majorBidi" w:hAnsiTheme="majorBidi" w:cstheme="majorBidi"/>
          <w:szCs w:val="24"/>
        </w:rPr>
        <w:t>7:</w:t>
      </w:r>
      <w:r w:rsidRPr="006E63D0">
        <w:rPr>
          <w:rFonts w:asciiTheme="majorBidi" w:hAnsiTheme="majorBidi" w:cstheme="majorBidi"/>
          <w:szCs w:val="24"/>
        </w:rPr>
        <w:t xml:space="preserve"> SQL Database Table Creation Script</w:t>
      </w:r>
    </w:p>
    <w:p w14:paraId="640A1D47" w14:textId="5EDB8CBF" w:rsidR="00D744E5" w:rsidRPr="006E63D0" w:rsidRDefault="001F2C82" w:rsidP="00BE3A4D">
      <w:p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noProof/>
          <w:szCs w:val="24"/>
          <w:lang w:val="en-GB"/>
        </w:rPr>
        <w:drawing>
          <wp:inline distT="0" distB="0" distL="0" distR="0" wp14:anchorId="27B35B5F" wp14:editId="4627DDA6">
            <wp:extent cx="5448935" cy="3978613"/>
            <wp:effectExtent l="0" t="0" r="0" b="3175"/>
            <wp:docPr id="121875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566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55038" cy="398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7CD9" w14:textId="59DF1F5A" w:rsidR="006518FF" w:rsidRPr="006E63D0" w:rsidRDefault="006518FF" w:rsidP="00BE3A4D">
      <w:p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szCs w:val="24"/>
          <w:lang w:val="en-GB"/>
        </w:rPr>
        <w:t>Reflection of a Student</w:t>
      </w:r>
    </w:p>
    <w:p w14:paraId="6711B883" w14:textId="35FF9053" w:rsidR="00A57DA9" w:rsidRPr="006E63D0" w:rsidRDefault="006518FF" w:rsidP="000C572C">
      <w:p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szCs w:val="24"/>
          <w:lang w:val="en-GB"/>
        </w:rPr>
        <w:t xml:space="preserve">Week 5 was about learning how to connect PHP applications to MySQL databases and how to do CRUD operations. I added a feature to manage marks, where an admin can dynamically add, edit, </w:t>
      </w:r>
      <w:r w:rsidR="00706423" w:rsidRPr="006E63D0">
        <w:rPr>
          <w:rFonts w:asciiTheme="majorBidi" w:hAnsiTheme="majorBidi" w:cstheme="majorBidi"/>
          <w:szCs w:val="24"/>
          <w:lang w:val="en-GB"/>
        </w:rPr>
        <w:t>update,</w:t>
      </w:r>
      <w:r w:rsidRPr="006E63D0">
        <w:rPr>
          <w:rFonts w:asciiTheme="majorBidi" w:hAnsiTheme="majorBidi" w:cstheme="majorBidi"/>
          <w:szCs w:val="24"/>
          <w:lang w:val="en-GB"/>
        </w:rPr>
        <w:t xml:space="preserve"> and delete records. This week's learning has increased my understanding of database driven systems and backend web application development.</w:t>
      </w:r>
    </w:p>
    <w:p w14:paraId="79F98EDD" w14:textId="77777777" w:rsidR="00DF7F66" w:rsidRPr="006E63D0" w:rsidRDefault="00DF7F66" w:rsidP="00DF7F66">
      <w:pPr>
        <w:rPr>
          <w:rFonts w:asciiTheme="majorBidi" w:hAnsiTheme="majorBidi" w:cstheme="majorBidi"/>
          <w:b/>
          <w:bCs/>
          <w:szCs w:val="24"/>
          <w:lang w:val="en-GB"/>
        </w:rPr>
      </w:pPr>
      <w:r w:rsidRPr="006E63D0">
        <w:rPr>
          <w:rFonts w:asciiTheme="majorBidi" w:hAnsiTheme="majorBidi" w:cstheme="majorBidi"/>
          <w:b/>
          <w:bCs/>
          <w:szCs w:val="24"/>
          <w:lang w:val="en-GB"/>
        </w:rPr>
        <w:t>References</w:t>
      </w:r>
    </w:p>
    <w:p w14:paraId="75EAA426" w14:textId="77777777" w:rsidR="00DF7F66" w:rsidRPr="006E63D0" w:rsidRDefault="00DF7F66" w:rsidP="00DF7F66">
      <w:pPr>
        <w:numPr>
          <w:ilvl w:val="0"/>
          <w:numId w:val="29"/>
        </w:num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szCs w:val="24"/>
          <w:lang w:val="en-GB"/>
        </w:rPr>
        <w:t xml:space="preserve">PHP Documentation – </w:t>
      </w:r>
      <w:hyperlink r:id="rId38" w:history="1">
        <w:r w:rsidRPr="006E63D0">
          <w:rPr>
            <w:rStyle w:val="Hyperlink"/>
            <w:rFonts w:asciiTheme="majorBidi" w:hAnsiTheme="majorBidi" w:cstheme="majorBidi"/>
            <w:szCs w:val="24"/>
            <w:lang w:val="en-GB"/>
          </w:rPr>
          <w:t>https://www.php.net</w:t>
        </w:r>
      </w:hyperlink>
    </w:p>
    <w:p w14:paraId="45A84D5A" w14:textId="77777777" w:rsidR="00DF7F66" w:rsidRPr="006E63D0" w:rsidRDefault="00DF7F66" w:rsidP="00DF7F66">
      <w:pPr>
        <w:numPr>
          <w:ilvl w:val="0"/>
          <w:numId w:val="29"/>
        </w:num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szCs w:val="24"/>
          <w:lang w:val="en-GB"/>
        </w:rPr>
        <w:t xml:space="preserve">MySQL Documentation – </w:t>
      </w:r>
      <w:hyperlink r:id="rId39" w:history="1">
        <w:r w:rsidRPr="006E63D0">
          <w:rPr>
            <w:rStyle w:val="Hyperlink"/>
            <w:rFonts w:asciiTheme="majorBidi" w:hAnsiTheme="majorBidi" w:cstheme="majorBidi"/>
            <w:szCs w:val="24"/>
            <w:lang w:val="en-GB"/>
          </w:rPr>
          <w:t>https://dev.mysql.com/doc</w:t>
        </w:r>
      </w:hyperlink>
    </w:p>
    <w:p w14:paraId="64AC3FCC" w14:textId="77777777" w:rsidR="00DF7F66" w:rsidRPr="006E63D0" w:rsidRDefault="00DF7F66" w:rsidP="00DF7F66">
      <w:pPr>
        <w:numPr>
          <w:ilvl w:val="0"/>
          <w:numId w:val="29"/>
        </w:num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szCs w:val="24"/>
          <w:lang w:val="en-GB"/>
        </w:rPr>
        <w:t xml:space="preserve">XAMPP Documentation – </w:t>
      </w:r>
      <w:hyperlink r:id="rId40" w:history="1">
        <w:r w:rsidRPr="006E63D0">
          <w:rPr>
            <w:rStyle w:val="Hyperlink"/>
            <w:rFonts w:asciiTheme="majorBidi" w:hAnsiTheme="majorBidi" w:cstheme="majorBidi"/>
            <w:szCs w:val="24"/>
            <w:lang w:val="en-GB"/>
          </w:rPr>
          <w:t>https://www.apachefriends.org</w:t>
        </w:r>
      </w:hyperlink>
    </w:p>
    <w:p w14:paraId="3F18679A" w14:textId="77777777" w:rsidR="00DF7F66" w:rsidRPr="006E63D0" w:rsidRDefault="00DF7F66" w:rsidP="00DF7F66">
      <w:pPr>
        <w:numPr>
          <w:ilvl w:val="0"/>
          <w:numId w:val="29"/>
        </w:num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szCs w:val="24"/>
          <w:lang w:val="en-GB"/>
        </w:rPr>
        <w:t xml:space="preserve">W3Schools – </w:t>
      </w:r>
      <w:hyperlink r:id="rId41" w:history="1">
        <w:r w:rsidRPr="006E63D0">
          <w:rPr>
            <w:rStyle w:val="Hyperlink"/>
            <w:rFonts w:asciiTheme="majorBidi" w:hAnsiTheme="majorBidi" w:cstheme="majorBidi"/>
            <w:szCs w:val="24"/>
            <w:lang w:val="en-GB"/>
          </w:rPr>
          <w:t>https://www.w3schools.com</w:t>
        </w:r>
      </w:hyperlink>
    </w:p>
    <w:p w14:paraId="264B4767" w14:textId="77777777" w:rsidR="00DF7F66" w:rsidRPr="006E63D0" w:rsidRDefault="00DF7F66" w:rsidP="00DF7F66">
      <w:pPr>
        <w:numPr>
          <w:ilvl w:val="0"/>
          <w:numId w:val="29"/>
        </w:num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szCs w:val="24"/>
          <w:lang w:val="en-GB"/>
        </w:rPr>
        <w:t xml:space="preserve">MDN Web Docs – </w:t>
      </w:r>
      <w:hyperlink r:id="rId42" w:history="1">
        <w:r w:rsidRPr="006E63D0">
          <w:rPr>
            <w:rStyle w:val="Hyperlink"/>
            <w:rFonts w:asciiTheme="majorBidi" w:hAnsiTheme="majorBidi" w:cstheme="majorBidi"/>
            <w:szCs w:val="24"/>
            <w:lang w:val="en-GB"/>
          </w:rPr>
          <w:t>https://developer.mozilla.org</w:t>
        </w:r>
      </w:hyperlink>
    </w:p>
    <w:p w14:paraId="30FF06B2" w14:textId="77777777" w:rsidR="00DF7F66" w:rsidRPr="006E63D0" w:rsidRDefault="00DF7F66" w:rsidP="00DF7F66">
      <w:pPr>
        <w:numPr>
          <w:ilvl w:val="0"/>
          <w:numId w:val="29"/>
        </w:numPr>
        <w:rPr>
          <w:rFonts w:asciiTheme="majorBidi" w:hAnsiTheme="majorBidi" w:cstheme="majorBidi"/>
          <w:szCs w:val="24"/>
          <w:lang w:val="en-GB"/>
        </w:rPr>
      </w:pPr>
      <w:r w:rsidRPr="006E63D0">
        <w:rPr>
          <w:rFonts w:asciiTheme="majorBidi" w:hAnsiTheme="majorBidi" w:cstheme="majorBidi"/>
          <w:szCs w:val="24"/>
          <w:lang w:val="en-GB"/>
        </w:rPr>
        <w:t xml:space="preserve">GitHub Documentation – </w:t>
      </w:r>
      <w:hyperlink r:id="rId43" w:history="1">
        <w:r w:rsidRPr="006E63D0">
          <w:rPr>
            <w:rStyle w:val="Hyperlink"/>
            <w:rFonts w:asciiTheme="majorBidi" w:hAnsiTheme="majorBidi" w:cstheme="majorBidi"/>
            <w:szCs w:val="24"/>
            <w:lang w:val="en-GB"/>
          </w:rPr>
          <w:t>https://docs.github.com</w:t>
        </w:r>
      </w:hyperlink>
    </w:p>
    <w:p w14:paraId="78AA4AAB" w14:textId="77777777" w:rsidR="0016297B" w:rsidRPr="006E63D0" w:rsidRDefault="0016297B" w:rsidP="000C572C">
      <w:pPr>
        <w:rPr>
          <w:rFonts w:asciiTheme="majorBidi" w:hAnsiTheme="majorBidi" w:cstheme="majorBidi"/>
          <w:szCs w:val="24"/>
          <w:lang w:val="en-GB"/>
        </w:rPr>
      </w:pPr>
    </w:p>
    <w:sectPr w:rsidR="0016297B" w:rsidRPr="006E63D0" w:rsidSect="00034616">
      <w:headerReference w:type="default" r:id="rId44"/>
      <w:footerReference w:type="default" r:id="rId4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9A987" w14:textId="77777777" w:rsidR="006A77A7" w:rsidRDefault="006A77A7">
      <w:pPr>
        <w:spacing w:after="0" w:line="240" w:lineRule="auto"/>
      </w:pPr>
      <w:r>
        <w:separator/>
      </w:r>
    </w:p>
  </w:endnote>
  <w:endnote w:type="continuationSeparator" w:id="0">
    <w:p w14:paraId="153CEE76" w14:textId="77777777" w:rsidR="006A77A7" w:rsidRDefault="006A7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6558350"/>
      <w:docPartObj>
        <w:docPartGallery w:val="Page Numbers (Bottom of Page)"/>
        <w:docPartUnique/>
      </w:docPartObj>
    </w:sdtPr>
    <w:sdtContent>
      <w:p w14:paraId="062E32C5" w14:textId="040834C5" w:rsidR="00445095" w:rsidRDefault="0044509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7C6E7F42" w14:textId="721E7352" w:rsidR="00030BD0" w:rsidRDefault="00030BD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1E205" w14:textId="77777777" w:rsidR="006A77A7" w:rsidRDefault="006A77A7">
      <w:pPr>
        <w:spacing w:after="0" w:line="240" w:lineRule="auto"/>
      </w:pPr>
      <w:r>
        <w:separator/>
      </w:r>
    </w:p>
  </w:footnote>
  <w:footnote w:type="continuationSeparator" w:id="0">
    <w:p w14:paraId="0C153B82" w14:textId="77777777" w:rsidR="006A77A7" w:rsidRDefault="006A77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37821" w14:textId="4DEB554B" w:rsidR="00030BD0" w:rsidRDefault="00030BD0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E52C77"/>
    <w:multiLevelType w:val="hybridMultilevel"/>
    <w:tmpl w:val="071280F2"/>
    <w:lvl w:ilvl="0" w:tplc="DF3A485C">
      <w:start w:val="5"/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477D5B"/>
    <w:multiLevelType w:val="hybridMultilevel"/>
    <w:tmpl w:val="B238B2FA"/>
    <w:lvl w:ilvl="0" w:tplc="0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1" w15:restartNumberingAfterBreak="0">
    <w:nsid w:val="0F3D4AB8"/>
    <w:multiLevelType w:val="multilevel"/>
    <w:tmpl w:val="4F828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AF090B"/>
    <w:multiLevelType w:val="hybridMultilevel"/>
    <w:tmpl w:val="58B81B8A"/>
    <w:lvl w:ilvl="0" w:tplc="DF3A485C">
      <w:start w:val="5"/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FA1117"/>
    <w:multiLevelType w:val="hybridMultilevel"/>
    <w:tmpl w:val="A2AE7444"/>
    <w:lvl w:ilvl="0" w:tplc="0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4" w15:restartNumberingAfterBreak="0">
    <w:nsid w:val="209F3E0D"/>
    <w:multiLevelType w:val="hybridMultilevel"/>
    <w:tmpl w:val="7A269D1E"/>
    <w:lvl w:ilvl="0" w:tplc="DF3A485C">
      <w:start w:val="5"/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EF6691"/>
    <w:multiLevelType w:val="hybridMultilevel"/>
    <w:tmpl w:val="17347600"/>
    <w:lvl w:ilvl="0" w:tplc="DF3A485C">
      <w:start w:val="5"/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A30"/>
    <w:multiLevelType w:val="hybridMultilevel"/>
    <w:tmpl w:val="88CC7924"/>
    <w:lvl w:ilvl="0" w:tplc="DF3A485C">
      <w:start w:val="5"/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2E71DA"/>
    <w:multiLevelType w:val="multilevel"/>
    <w:tmpl w:val="FD28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880BDF"/>
    <w:multiLevelType w:val="hybridMultilevel"/>
    <w:tmpl w:val="307C7798"/>
    <w:lvl w:ilvl="0" w:tplc="DF3A485C">
      <w:start w:val="5"/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AB4413"/>
    <w:multiLevelType w:val="multilevel"/>
    <w:tmpl w:val="A478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0F564E"/>
    <w:multiLevelType w:val="hybridMultilevel"/>
    <w:tmpl w:val="777EBE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0F0F6A"/>
    <w:multiLevelType w:val="hybridMultilevel"/>
    <w:tmpl w:val="115431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64EB7"/>
    <w:multiLevelType w:val="hybridMultilevel"/>
    <w:tmpl w:val="36104DFA"/>
    <w:lvl w:ilvl="0" w:tplc="DF3A485C">
      <w:start w:val="5"/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C61446"/>
    <w:multiLevelType w:val="hybridMultilevel"/>
    <w:tmpl w:val="917017E8"/>
    <w:lvl w:ilvl="0" w:tplc="DF3A485C">
      <w:start w:val="5"/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0424C6"/>
    <w:multiLevelType w:val="hybridMultilevel"/>
    <w:tmpl w:val="DF986972"/>
    <w:lvl w:ilvl="0" w:tplc="DF3A485C">
      <w:start w:val="5"/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356691"/>
    <w:multiLevelType w:val="hybridMultilevel"/>
    <w:tmpl w:val="093200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121765"/>
    <w:multiLevelType w:val="multilevel"/>
    <w:tmpl w:val="5EF8B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A12178"/>
    <w:multiLevelType w:val="hybridMultilevel"/>
    <w:tmpl w:val="7F267A00"/>
    <w:lvl w:ilvl="0" w:tplc="DF3A485C">
      <w:start w:val="5"/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DC5FD6"/>
    <w:multiLevelType w:val="hybridMultilevel"/>
    <w:tmpl w:val="D48E0510"/>
    <w:lvl w:ilvl="0" w:tplc="DF3A485C">
      <w:start w:val="5"/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401323">
    <w:abstractNumId w:val="8"/>
  </w:num>
  <w:num w:numId="2" w16cid:durableId="768739190">
    <w:abstractNumId w:val="6"/>
  </w:num>
  <w:num w:numId="3" w16cid:durableId="2050759256">
    <w:abstractNumId w:val="5"/>
  </w:num>
  <w:num w:numId="4" w16cid:durableId="1658455669">
    <w:abstractNumId w:val="4"/>
  </w:num>
  <w:num w:numId="5" w16cid:durableId="1918588268">
    <w:abstractNumId w:val="7"/>
  </w:num>
  <w:num w:numId="6" w16cid:durableId="735975887">
    <w:abstractNumId w:val="3"/>
  </w:num>
  <w:num w:numId="7" w16cid:durableId="1655640005">
    <w:abstractNumId w:val="2"/>
  </w:num>
  <w:num w:numId="8" w16cid:durableId="1776972278">
    <w:abstractNumId w:val="1"/>
  </w:num>
  <w:num w:numId="9" w16cid:durableId="166361746">
    <w:abstractNumId w:val="0"/>
  </w:num>
  <w:num w:numId="10" w16cid:durableId="1081682222">
    <w:abstractNumId w:val="26"/>
  </w:num>
  <w:num w:numId="11" w16cid:durableId="126170456">
    <w:abstractNumId w:val="13"/>
  </w:num>
  <w:num w:numId="12" w16cid:durableId="858931277">
    <w:abstractNumId w:val="10"/>
  </w:num>
  <w:num w:numId="13" w16cid:durableId="1496918608">
    <w:abstractNumId w:val="25"/>
  </w:num>
  <w:num w:numId="14" w16cid:durableId="554513237">
    <w:abstractNumId w:val="16"/>
  </w:num>
  <w:num w:numId="15" w16cid:durableId="1509446842">
    <w:abstractNumId w:val="15"/>
  </w:num>
  <w:num w:numId="16" w16cid:durableId="968438094">
    <w:abstractNumId w:val="23"/>
  </w:num>
  <w:num w:numId="17" w16cid:durableId="721753996">
    <w:abstractNumId w:val="12"/>
  </w:num>
  <w:num w:numId="18" w16cid:durableId="332491947">
    <w:abstractNumId w:val="14"/>
  </w:num>
  <w:num w:numId="19" w16cid:durableId="666325730">
    <w:abstractNumId w:val="28"/>
  </w:num>
  <w:num w:numId="20" w16cid:durableId="1812626503">
    <w:abstractNumId w:val="27"/>
  </w:num>
  <w:num w:numId="21" w16cid:durableId="665667089">
    <w:abstractNumId w:val="20"/>
  </w:num>
  <w:num w:numId="22" w16cid:durableId="529799801">
    <w:abstractNumId w:val="21"/>
  </w:num>
  <w:num w:numId="23" w16cid:durableId="1789474156">
    <w:abstractNumId w:val="18"/>
  </w:num>
  <w:num w:numId="24" w16cid:durableId="953444274">
    <w:abstractNumId w:val="24"/>
  </w:num>
  <w:num w:numId="25" w16cid:durableId="1052733003">
    <w:abstractNumId w:val="19"/>
  </w:num>
  <w:num w:numId="26" w16cid:durableId="535512396">
    <w:abstractNumId w:val="22"/>
  </w:num>
  <w:num w:numId="27" w16cid:durableId="996808784">
    <w:abstractNumId w:val="17"/>
  </w:num>
  <w:num w:numId="28" w16cid:durableId="627859115">
    <w:abstractNumId w:val="9"/>
  </w:num>
  <w:num w:numId="29" w16cid:durableId="20702986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75C"/>
    <w:rsid w:val="00015278"/>
    <w:rsid w:val="00017959"/>
    <w:rsid w:val="00030BD0"/>
    <w:rsid w:val="00034616"/>
    <w:rsid w:val="00041B10"/>
    <w:rsid w:val="00044869"/>
    <w:rsid w:val="00056102"/>
    <w:rsid w:val="0006063C"/>
    <w:rsid w:val="00060C64"/>
    <w:rsid w:val="00064246"/>
    <w:rsid w:val="00074959"/>
    <w:rsid w:val="00081127"/>
    <w:rsid w:val="0008167B"/>
    <w:rsid w:val="000868B9"/>
    <w:rsid w:val="000C572C"/>
    <w:rsid w:val="000D4968"/>
    <w:rsid w:val="000D600D"/>
    <w:rsid w:val="000E5000"/>
    <w:rsid w:val="000E6C21"/>
    <w:rsid w:val="0010785F"/>
    <w:rsid w:val="001320A7"/>
    <w:rsid w:val="0015074B"/>
    <w:rsid w:val="001528DA"/>
    <w:rsid w:val="00155FCF"/>
    <w:rsid w:val="0016297B"/>
    <w:rsid w:val="001803A1"/>
    <w:rsid w:val="00185879"/>
    <w:rsid w:val="001A6CBF"/>
    <w:rsid w:val="001B5BE5"/>
    <w:rsid w:val="001E062A"/>
    <w:rsid w:val="001F2C82"/>
    <w:rsid w:val="001F66C7"/>
    <w:rsid w:val="00201F11"/>
    <w:rsid w:val="00216D1E"/>
    <w:rsid w:val="00242344"/>
    <w:rsid w:val="00265C53"/>
    <w:rsid w:val="00274E5A"/>
    <w:rsid w:val="00280930"/>
    <w:rsid w:val="0029639D"/>
    <w:rsid w:val="00296D07"/>
    <w:rsid w:val="002A099B"/>
    <w:rsid w:val="002B7C60"/>
    <w:rsid w:val="002C3F05"/>
    <w:rsid w:val="002C6FF8"/>
    <w:rsid w:val="00326F90"/>
    <w:rsid w:val="003305C6"/>
    <w:rsid w:val="003358C5"/>
    <w:rsid w:val="0033753C"/>
    <w:rsid w:val="00341E72"/>
    <w:rsid w:val="00351B5F"/>
    <w:rsid w:val="0035258E"/>
    <w:rsid w:val="003525A9"/>
    <w:rsid w:val="003807E2"/>
    <w:rsid w:val="003960BC"/>
    <w:rsid w:val="003A08EF"/>
    <w:rsid w:val="003A54E7"/>
    <w:rsid w:val="003B7106"/>
    <w:rsid w:val="003B7F0F"/>
    <w:rsid w:val="003C578F"/>
    <w:rsid w:val="003C6649"/>
    <w:rsid w:val="003D7CDB"/>
    <w:rsid w:val="003F09D1"/>
    <w:rsid w:val="00405E2A"/>
    <w:rsid w:val="00413E92"/>
    <w:rsid w:val="00445095"/>
    <w:rsid w:val="004551D9"/>
    <w:rsid w:val="00472B60"/>
    <w:rsid w:val="004B3683"/>
    <w:rsid w:val="004C31F0"/>
    <w:rsid w:val="004C4A93"/>
    <w:rsid w:val="00506184"/>
    <w:rsid w:val="00511B87"/>
    <w:rsid w:val="00524957"/>
    <w:rsid w:val="005329BA"/>
    <w:rsid w:val="00535008"/>
    <w:rsid w:val="00535DF2"/>
    <w:rsid w:val="0055426B"/>
    <w:rsid w:val="005560F0"/>
    <w:rsid w:val="005562B7"/>
    <w:rsid w:val="00563C7A"/>
    <w:rsid w:val="00583BDF"/>
    <w:rsid w:val="0059075F"/>
    <w:rsid w:val="005A2473"/>
    <w:rsid w:val="005B6B03"/>
    <w:rsid w:val="005C55E1"/>
    <w:rsid w:val="005D1AF2"/>
    <w:rsid w:val="005D6A8E"/>
    <w:rsid w:val="005E2C97"/>
    <w:rsid w:val="00604AF2"/>
    <w:rsid w:val="006316CA"/>
    <w:rsid w:val="006426B2"/>
    <w:rsid w:val="00646B68"/>
    <w:rsid w:val="006518FF"/>
    <w:rsid w:val="006564AA"/>
    <w:rsid w:val="00675A01"/>
    <w:rsid w:val="00691A31"/>
    <w:rsid w:val="006A2138"/>
    <w:rsid w:val="006A21FA"/>
    <w:rsid w:val="006A77A7"/>
    <w:rsid w:val="006E3CE3"/>
    <w:rsid w:val="006E63D0"/>
    <w:rsid w:val="00700A70"/>
    <w:rsid w:val="00706423"/>
    <w:rsid w:val="0071126C"/>
    <w:rsid w:val="00736367"/>
    <w:rsid w:val="00747E97"/>
    <w:rsid w:val="00770FB8"/>
    <w:rsid w:val="00771963"/>
    <w:rsid w:val="00773030"/>
    <w:rsid w:val="007C58A1"/>
    <w:rsid w:val="007D5920"/>
    <w:rsid w:val="007E777A"/>
    <w:rsid w:val="007F0B13"/>
    <w:rsid w:val="007F1320"/>
    <w:rsid w:val="007F20B5"/>
    <w:rsid w:val="008212FC"/>
    <w:rsid w:val="00822880"/>
    <w:rsid w:val="0083078B"/>
    <w:rsid w:val="00837DE0"/>
    <w:rsid w:val="00850124"/>
    <w:rsid w:val="00860C1F"/>
    <w:rsid w:val="0087749B"/>
    <w:rsid w:val="00877DC1"/>
    <w:rsid w:val="0089523C"/>
    <w:rsid w:val="008B66DE"/>
    <w:rsid w:val="008D0D16"/>
    <w:rsid w:val="008F12DE"/>
    <w:rsid w:val="00905CCE"/>
    <w:rsid w:val="0090714F"/>
    <w:rsid w:val="009321F7"/>
    <w:rsid w:val="0093252F"/>
    <w:rsid w:val="00935AA0"/>
    <w:rsid w:val="00971A71"/>
    <w:rsid w:val="009743E9"/>
    <w:rsid w:val="00987790"/>
    <w:rsid w:val="0099639B"/>
    <w:rsid w:val="00996C42"/>
    <w:rsid w:val="009A310C"/>
    <w:rsid w:val="009A456B"/>
    <w:rsid w:val="009A7EDB"/>
    <w:rsid w:val="009B4148"/>
    <w:rsid w:val="009C032E"/>
    <w:rsid w:val="009E35D4"/>
    <w:rsid w:val="009E696D"/>
    <w:rsid w:val="00A23F10"/>
    <w:rsid w:val="00A42093"/>
    <w:rsid w:val="00A57DA9"/>
    <w:rsid w:val="00A6269C"/>
    <w:rsid w:val="00A777C1"/>
    <w:rsid w:val="00A904B4"/>
    <w:rsid w:val="00A9711F"/>
    <w:rsid w:val="00AA1D8D"/>
    <w:rsid w:val="00AB762F"/>
    <w:rsid w:val="00AC5F6B"/>
    <w:rsid w:val="00AD2C9B"/>
    <w:rsid w:val="00AE1BA4"/>
    <w:rsid w:val="00B12349"/>
    <w:rsid w:val="00B33DD5"/>
    <w:rsid w:val="00B353DF"/>
    <w:rsid w:val="00B37478"/>
    <w:rsid w:val="00B45C96"/>
    <w:rsid w:val="00B47730"/>
    <w:rsid w:val="00B60A15"/>
    <w:rsid w:val="00B716D6"/>
    <w:rsid w:val="00B741D1"/>
    <w:rsid w:val="00B77FC2"/>
    <w:rsid w:val="00B90B81"/>
    <w:rsid w:val="00B967AA"/>
    <w:rsid w:val="00BE09FD"/>
    <w:rsid w:val="00BE3A4D"/>
    <w:rsid w:val="00BF4EAE"/>
    <w:rsid w:val="00BF6BE2"/>
    <w:rsid w:val="00BF7427"/>
    <w:rsid w:val="00C0404C"/>
    <w:rsid w:val="00C230BC"/>
    <w:rsid w:val="00C3150F"/>
    <w:rsid w:val="00C33454"/>
    <w:rsid w:val="00CB0664"/>
    <w:rsid w:val="00CC769A"/>
    <w:rsid w:val="00CD01E7"/>
    <w:rsid w:val="00CD1115"/>
    <w:rsid w:val="00CE19E0"/>
    <w:rsid w:val="00CE6AD4"/>
    <w:rsid w:val="00D744E5"/>
    <w:rsid w:val="00D82DA5"/>
    <w:rsid w:val="00DA4903"/>
    <w:rsid w:val="00DC54D8"/>
    <w:rsid w:val="00DD6D25"/>
    <w:rsid w:val="00DF0BF2"/>
    <w:rsid w:val="00DF7F66"/>
    <w:rsid w:val="00E01734"/>
    <w:rsid w:val="00E01E4E"/>
    <w:rsid w:val="00E26857"/>
    <w:rsid w:val="00E276DF"/>
    <w:rsid w:val="00E361CC"/>
    <w:rsid w:val="00E559B3"/>
    <w:rsid w:val="00E57225"/>
    <w:rsid w:val="00E7601D"/>
    <w:rsid w:val="00EA1AFC"/>
    <w:rsid w:val="00F03DEE"/>
    <w:rsid w:val="00F204FD"/>
    <w:rsid w:val="00F37B37"/>
    <w:rsid w:val="00F5571F"/>
    <w:rsid w:val="00F60363"/>
    <w:rsid w:val="00F6413E"/>
    <w:rsid w:val="00F94DA4"/>
    <w:rsid w:val="00FC693F"/>
    <w:rsid w:val="00FD04E8"/>
    <w:rsid w:val="00FD1FBF"/>
    <w:rsid w:val="00FE4ACD"/>
    <w:rsid w:val="00FF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2BE3AF"/>
  <w14:defaultImageDpi w14:val="300"/>
  <w15:docId w15:val="{747B7302-E5E5-4232-92A7-95E56D55D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D1F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1F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4903"/>
    <w:rPr>
      <w:color w:val="800080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D4968"/>
    <w:pPr>
      <w:spacing w:after="100" w:line="259" w:lineRule="auto"/>
      <w:ind w:left="220"/>
    </w:pPr>
    <w:rPr>
      <w:rFonts w:asciiTheme="minorHAnsi" w:hAnsiTheme="minorHAnsi" w:cs="Times New Roman"/>
      <w:sz w:val="22"/>
      <w:lang w:val="en-GB"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0D4968"/>
    <w:pPr>
      <w:spacing w:after="100" w:line="259" w:lineRule="auto"/>
    </w:pPr>
    <w:rPr>
      <w:rFonts w:asciiTheme="minorHAnsi" w:hAnsiTheme="minorHAnsi" w:cs="Times New Roman"/>
      <w:sz w:val="22"/>
      <w:lang w:val="en-GB"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0D4968"/>
    <w:pPr>
      <w:spacing w:after="100" w:line="259" w:lineRule="auto"/>
      <w:ind w:left="440"/>
    </w:pPr>
    <w:rPr>
      <w:rFonts w:asciiTheme="minorHAnsi" w:hAnsiTheme="minorHAnsi" w:cs="Times New Roman"/>
      <w:sz w:val="2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s://dev.mysql.com/doc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yperlink" Target="https://developer.mozilla.org/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yperlink" Target="https://www.apachefriends.org/" TargetMode="External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kahosh-dev/BIT-3208-ADVANCED-WEB-DESIGN-AND-DEVELOPMENT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yperlink" Target="https://docs.github.com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https://www.php.net/" TargetMode="External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hyperlink" Target="https://www.w3school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Pages>18</Pages>
  <Words>851</Words>
  <Characters>4853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kahosh yobi</cp:lastModifiedBy>
  <cp:revision>175</cp:revision>
  <dcterms:created xsi:type="dcterms:W3CDTF">2026-05-28T21:08:00Z</dcterms:created>
  <dcterms:modified xsi:type="dcterms:W3CDTF">2026-06-11T15:19:00Z</dcterms:modified>
  <cp:category/>
</cp:coreProperties>
</file>